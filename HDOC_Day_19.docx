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color w:val="000000"/>
          <w:sz w:val="32"/>
        </w:rPr>
        <w:t>HDOC Day 19</w:t>
      </w:r>
    </w:p>
    <w:p>
      <w:pPr>
        <w:spacing w:after="120"/>
        <w:jc w:val="left"/>
      </w:pPr>
      <w:r>
        <w:rPr>
          <w:rFonts w:ascii="Times New Roman" w:hAnsi="Times New Roman"/>
          <w:b/>
          <w:color w:val="000000"/>
          <w:sz w:val="26"/>
        </w:rPr>
        <w:t>Aim</w:t>
      </w:r>
    </w:p>
    <w:p>
      <w:pPr>
        <w:spacing w:after="160"/>
      </w:pPr>
      <w:r>
        <w:t>To write a C program to calculate the Semester Grade Point Average (SGPA) for each semester and the Cumulative Grade Point Average (CGPA) using nested loops and decision-making statements.</w:t>
      </w:r>
    </w:p>
    <w:p>
      <w:pPr>
        <w:spacing w:after="120"/>
        <w:jc w:val="left"/>
      </w:pPr>
      <w:r>
        <w:rPr>
          <w:rFonts w:ascii="Times New Roman" w:hAnsi="Times New Roman"/>
          <w:b/>
          <w:color w:val="000000"/>
          <w:sz w:val="26"/>
        </w:rPr>
        <w:t>Algorithm</w:t>
      </w:r>
    </w:p>
    <w:p>
      <w:pPr>
        <w:spacing w:after="60"/>
      </w:pPr>
      <w:r>
        <w:t>1. Start and declare the required integer, character and floating-point variables.</w:t>
      </w:r>
    </w:p>
    <w:p>
      <w:pPr>
        <w:spacing w:after="60"/>
      </w:pPr>
      <w:r>
        <w:t>2. Input global ID and number of semesters. If either value is not positive, ask for it again.</w:t>
      </w:r>
    </w:p>
    <w:p>
      <w:pPr>
        <w:spacing w:after="60"/>
      </w:pPr>
      <w:r>
        <w:t>3. Initialize cumulative total credits and cumulative total grade credits to 0.</w:t>
      </w:r>
    </w:p>
    <w:p>
      <w:pPr>
        <w:spacing w:after="60"/>
      </w:pPr>
      <w:r>
        <w:t>4. For each semester, set semester total credits and semester total grade credits to 0 and input the number of courses. Validate that it is positive.</w:t>
      </w:r>
    </w:p>
    <w:p>
      <w:pPr>
        <w:spacing w:after="60"/>
      </w:pPr>
      <w:r>
        <w:t>5. For every course, input and validate the course code, credit and grade. Accept only O, A, B, C, D, E or P.</w:t>
      </w:r>
    </w:p>
    <w:p>
      <w:pPr>
        <w:spacing w:after="60"/>
      </w:pPr>
      <w:r>
        <w:t>6. Convert the grade into grade points using O=10, A=9, B=8, C=7, D=6, E=5 and P=4. Add credit to semester total credits and (grade point x credit) to semester total grade credits.</w:t>
      </w:r>
    </w:p>
    <w:p>
      <w:pPr>
        <w:spacing w:after="60"/>
      </w:pPr>
      <w:r>
        <w:t>7. Calculate SGPA = semester total grade credits / semester total credits and display it. Add the semester totals to the cumulative totals.</w:t>
      </w:r>
    </w:p>
    <w:p>
      <w:pPr>
        <w:spacing w:after="60"/>
      </w:pPr>
      <w:r>
        <w:t>8. After all semesters are processed, calculate CGPA = cumulative total grade credits / cumulative total credits. Display the global ID, number of semesters and CGPA, then stop.</w:t>
      </w:r>
    </w:p>
    <w:p>
      <w:pPr>
        <w:spacing w:after="120"/>
        <w:jc w:val="left"/>
      </w:pPr>
      <w:r>
        <w:rPr>
          <w:rFonts w:ascii="Times New Roman" w:hAnsi="Times New Roman"/>
          <w:b/>
          <w:color w:val="000000"/>
          <w:sz w:val="26"/>
        </w:rPr>
        <w:t>C Program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>#include &lt;stdio.h&gt;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>#include &lt;ctype.h&gt;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>int main()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int global_id, m, n, semester, course;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int code, credit, GP;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int semester_TC, semester_TGC;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int cumulative_TC = 0, cumulative_TGC = 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char grade;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float SGPA, CGPA;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do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printf("Enter global ID: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scanf("%d", &amp;global_id);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if (global_id &lt;= 0)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printf("Invalid ID. Enter a positive value.\n");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} while (global_id &lt;= 0);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do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printf("Enter number of semesters: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scanf("%d", &amp;m);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if (m &lt;= 0)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printf("Invalid value. Enter a positive number.\n");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} while (m &lt;= 0);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for (semester = 1; semester &lt;= m; semester++)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semester_TC = 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semester_TGC = 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printf("\nSemester %d\n", semester);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do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printf("Enter number of courses: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scanf("%d", &amp;n);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if (n &lt;= 0)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printf("Invalid value. Enter a positive number.\n");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} while (n &lt;= 0);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for (course = 1; course &lt;= n; course++)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do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printf("Enter course code: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scanf("%d", &amp;code);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if (code &lt;= 0)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    printf("Invalid course code.\n");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} while (code &lt;= 0);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do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printf("Enter credit: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scanf("%d", &amp;credit);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if (credit &lt;= 0)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    printf("Invalid credit.\n");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} while (credit &lt;= 0);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do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printf("Enter grade (O/A/B/C/D/E/P):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scanf(" %c", &amp;grade);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grade = toupper(grade);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if (grade!='O' &amp;&amp; grade!='A' &amp;&amp; grade!='B' &amp;&amp; grade!='C' &amp;&amp;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    grade!='D' &amp;&amp; grade!='E' &amp;&amp; grade!='P')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    printf("Invalid grade.\n");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} while (grade!='O' &amp;&amp; grade!='A' &amp;&amp; grade!='B' &amp;&amp; grade!='C' &amp;&amp;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     grade!='D' &amp;&amp; grade!='E' &amp;&amp; grade!='P');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switch (grade)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case 'O': GP = 10;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case 'A': GP = 9;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case 'B': GP = 8;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case 'C': GP = 7;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case 'D': GP = 6;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case 'E': GP = 5;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default : GP = 4;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semester_TGC += GP * credit;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semester_TC += credit;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SGPA = (float)semester_TGC / semester_TC;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printf("SGPA for Semester %d = %.2f\n", semester, SGPA);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cumulative_TGC += semester_TGC;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cumulative_TC += semester_TC;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CGPA = (float)cumulative_TGC / cumulative_TC;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printf("\nGlobal ID: %d\n", global_id);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printf("Number of Semesters: %d\n", m);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printf("CGPA = %.2f\n", CGPA);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return 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>}</w:t>
      </w:r>
    </w:p>
    <w:p>
      <w:pPr>
        <w:spacing w:after="120"/>
        <w:jc w:val="left"/>
      </w:pPr>
      <w:r>
        <w:rPr>
          <w:rFonts w:ascii="Times New Roman" w:hAnsi="Times New Roman"/>
          <w:b/>
          <w:color w:val="000000"/>
          <w:sz w:val="26"/>
        </w:rPr>
        <w:t>Result</w:t>
      </w:r>
    </w:p>
    <w:p>
      <w:pPr>
        <w:spacing w:after="120"/>
      </w:pPr>
      <w:r>
        <w:t>The program was compiled and executed successfully. It calculated the SGPA for each semester and the final CGPA.</w:t>
      </w:r>
    </w:p>
    <w:p>
      <w:r>
        <w:drawing>
          <wp:inline xmlns:a="http://schemas.openxmlformats.org/drawingml/2006/main" xmlns:pic="http://schemas.openxmlformats.org/drawingml/2006/picture">
            <wp:extent cx="6126480" cy="3898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9_kali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9866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
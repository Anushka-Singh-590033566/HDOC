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2"/>
        </w:rPr>
        <w:t>HDOC - Day 16</w:t>
      </w:r>
    </w:p>
    <w:p>
      <w:pPr>
        <w:jc w:val="left"/>
      </w:pPr>
      <w:r>
        <w:rPr>
          <w:rFonts w:ascii="Times New Roman" w:hAnsi="Times New Roman"/>
          <w:b/>
          <w:color w:val="000000"/>
          <w:sz w:val="28"/>
        </w:rPr>
        <w:t>Aim</w:t>
      </w:r>
    </w:p>
    <w:p>
      <w:r>
        <w:t>To write a menu-driven C program using switch-case and separate parameterless user-defined functions to perform digit-based operations on a positive integer.</w:t>
      </w:r>
    </w:p>
    <w:p>
      <w:pPr>
        <w:jc w:val="left"/>
      </w:pPr>
      <w:r>
        <w:rPr>
          <w:rFonts w:ascii="Times New Roman" w:hAnsi="Times New Roman"/>
          <w:b/>
          <w:color w:val="000000"/>
          <w:sz w:val="28"/>
        </w:rPr>
        <w:t>Algorithm</w:t>
      </w:r>
    </w:p>
    <w:p>
      <w:pPr>
        <w:spacing w:after="60"/>
      </w:pPr>
      <w:r>
        <w:t>1. Start the program.</w:t>
      </w:r>
    </w:p>
    <w:p>
      <w:pPr>
        <w:spacing w:after="60"/>
      </w:pPr>
      <w:r>
        <w:t>2. Display a menu containing four digit-based operations and read the user's choice.</w:t>
      </w:r>
    </w:p>
    <w:p>
      <w:pPr>
        <w:spacing w:after="60"/>
      </w:pPr>
      <w:r>
        <w:t>3. Use switch-case to call the corresponding parameterless user-defined function.</w:t>
      </w:r>
    </w:p>
    <w:p>
      <w:pPr>
        <w:spacing w:after="60"/>
      </w:pPr>
      <w:r>
        <w:t>4. For increasing order, read the number and compare adjacent digits from right to left. If every digit on the left is smaller than the digit on its right, display that the digits are in increasing order.</w:t>
      </w:r>
    </w:p>
    <w:p>
      <w:pPr>
        <w:spacing w:after="60"/>
      </w:pPr>
      <w:r>
        <w:t>5. For decreasing order, compare adjacent digits from right to left. If every digit on the left is greater than the digit on its right, display that the digits are in decreasing order.</w:t>
      </w:r>
    </w:p>
    <w:p>
      <w:pPr>
        <w:spacing w:after="60"/>
      </w:pPr>
      <w:r>
        <w:t>6. For largest and smallest digits, extract each digit using % 10 and update the largest and smallest values until all digits are processed.</w:t>
      </w:r>
    </w:p>
    <w:p>
      <w:pPr>
        <w:spacing w:after="60"/>
      </w:pPr>
      <w:r>
        <w:t>7. For second largest and second smallest digits, keep track of the two largest and two smallest distinct digits while processing the number.</w:t>
      </w:r>
    </w:p>
    <w:p>
      <w:pPr>
        <w:spacing w:after="60"/>
      </w:pPr>
      <w:r>
        <w:t>8. Display the result of the selected operation and stop the program.</w:t>
      </w:r>
    </w:p>
    <w:p>
      <w:pPr>
        <w:jc w:val="left"/>
      </w:pPr>
      <w:r>
        <w:rPr>
          <w:rFonts w:ascii="Times New Roman" w:hAnsi="Times New Roman"/>
          <w:b/>
          <w:color w:val="000000"/>
          <w:sz w:val="28"/>
        </w:rPr>
        <w:t>C Program</w:t>
      </w:r>
    </w:p>
    <w:p>
      <w:pPr>
        <w:spacing w:after="0"/>
      </w:pPr>
      <w:r>
        <w:rPr>
          <w:rFonts w:ascii="Courier New" w:hAnsi="Courier New" w:eastAsia="Courier New"/>
          <w:color w:val="000000"/>
          <w:sz w:val="18"/>
        </w:rPr>
        <w:t>#include &lt;stdio.h&gt;</w:t>
        <w:br/>
        <w:br/>
        <w:t>void increasingOrder();</w:t>
        <w:br/>
        <w:t>void decreasingOrder();</w:t>
        <w:br/>
        <w:t>void largestSmallest();</w:t>
        <w:br/>
        <w:t>void secondLargestSmallest();</w:t>
        <w:br/>
        <w:br/>
        <w:t>int main()</w:t>
        <w:br/>
        <w:t>{</w:t>
        <w:br/>
        <w:t xml:space="preserve">    int choice;</w:t>
        <w:br/>
        <w:br/>
        <w:t xml:space="preserve">    printf("1. Check increasing order\n");</w:t>
        <w:br/>
        <w:t xml:space="preserve">    printf("2. Check decreasing order\n");</w:t>
        <w:br/>
        <w:t xml:space="preserve">    printf("3. Find largest and smallest digit\n");</w:t>
        <w:br/>
        <w:t xml:space="preserve">    printf("4. Find second largest and second smallest digit\n");</w:t>
        <w:br/>
        <w:t xml:space="preserve">    printf("Enter your choice: ");</w:t>
        <w:br/>
        <w:t xml:space="preserve">    scanf("%d", &amp;choice);</w:t>
        <w:br/>
        <w:br/>
        <w:t xml:space="preserve">    switch(choice)</w:t>
        <w:br/>
        <w:t xml:space="preserve">    {</w:t>
        <w:br/>
        <w:t xml:space="preserve">        case 1: increasingOrder(); break;</w:t>
        <w:br/>
        <w:t xml:space="preserve">        case 2: decreasingOrder(); break;</w:t>
        <w:br/>
        <w:t xml:space="preserve">        case 3: largestSmallest(); break;</w:t>
        <w:br/>
        <w:t xml:space="preserve">        case 4: secondLargestSmallest(); break;</w:t>
        <w:br/>
        <w:t xml:space="preserve">        default: printf("Invalid choice\n");</w:t>
        <w:br/>
        <w:t xml:space="preserve">    }</w:t>
        <w:br/>
        <w:br/>
        <w:t xml:space="preserve">    return 0;</w:t>
        <w:br/>
        <w:t>}</w:t>
        <w:br/>
        <w:br/>
        <w:t>void increasingOrder()</w:t>
        <w:br/>
        <w:t>{</w:t>
        <w:br/>
        <w:t xml:space="preserve">    int n, digit, prev, flag = 1;</w:t>
        <w:br/>
        <w:t xml:space="preserve">    printf("Enter a positive integer: ");</w:t>
        <w:br/>
        <w:t xml:space="preserve">    scanf("%d", &amp;n);</w:t>
        <w:br/>
        <w:br/>
        <w:t xml:space="preserve">    prev = n % 10;</w:t>
        <w:br/>
        <w:t xml:space="preserve">    n = n / 10;</w:t>
        <w:br/>
        <w:br/>
        <w:t xml:space="preserve">    while(n &gt; 0)</w:t>
        <w:br/>
        <w:t xml:space="preserve">    {</w:t>
        <w:br/>
        <w:t xml:space="preserve">        digit = n % 10;</w:t>
        <w:br/>
        <w:t xml:space="preserve">        if(digit &gt;= prev)</w:t>
        <w:br/>
        <w:t xml:space="preserve">        {</w:t>
        <w:br/>
        <w:t xml:space="preserve">            flag = 0;</w:t>
        <w:br/>
        <w:t xml:space="preserve">            break;</w:t>
        <w:br/>
        <w:t xml:space="preserve">        }</w:t>
        <w:br/>
        <w:t xml:space="preserve">        prev = digit;</w:t>
        <w:br/>
        <w:t xml:space="preserve">        n = n / 10;</w:t>
        <w:br/>
        <w:t xml:space="preserve">    }</w:t>
        <w:br/>
        <w:br/>
        <w:t xml:space="preserve">    if(flag == 1)</w:t>
        <w:br/>
        <w:t xml:space="preserve">        printf("Digits are in increasing order\n");</w:t>
        <w:br/>
        <w:t xml:space="preserve">    else</w:t>
        <w:br/>
        <w:t xml:space="preserve">        printf("Digits are not in increasing order\n");</w:t>
        <w:br/>
        <w:t>}</w:t>
        <w:br/>
        <w:br/>
        <w:t>void decreasingOrder()</w:t>
        <w:br/>
        <w:t>{</w:t>
        <w:br/>
        <w:t xml:space="preserve">    int n, digit, prev, flag = 1;</w:t>
        <w:br/>
        <w:t xml:space="preserve">    printf("Enter a positive integer: ");</w:t>
        <w:br/>
        <w:t xml:space="preserve">    scanf("%d", &amp;n);</w:t>
        <w:br/>
        <w:br/>
        <w:t xml:space="preserve">    prev = n % 10;</w:t>
        <w:br/>
        <w:t xml:space="preserve">    n = n / 10;</w:t>
        <w:br/>
        <w:br/>
        <w:t xml:space="preserve">    while(n &gt; 0)</w:t>
        <w:br/>
        <w:t xml:space="preserve">    {</w:t>
        <w:br/>
        <w:t xml:space="preserve">        digit = n % 10;</w:t>
        <w:br/>
        <w:t xml:space="preserve">        if(digit &lt;= prev)</w:t>
        <w:br/>
        <w:t xml:space="preserve">        {</w:t>
        <w:br/>
        <w:t xml:space="preserve">            flag = 0;</w:t>
        <w:br/>
        <w:t xml:space="preserve">            break;</w:t>
        <w:br/>
        <w:t xml:space="preserve">        }</w:t>
        <w:br/>
        <w:t xml:space="preserve">        prev = digit;</w:t>
        <w:br/>
        <w:t xml:space="preserve">        n = n / 10;</w:t>
        <w:br/>
        <w:t xml:space="preserve">    }</w:t>
        <w:br/>
        <w:br/>
        <w:t xml:space="preserve">    if(flag == 1)</w:t>
        <w:br/>
        <w:t xml:space="preserve">        printf("Digits are in decreasing order\n");</w:t>
        <w:br/>
        <w:t xml:space="preserve">    else</w:t>
        <w:br/>
        <w:t xml:space="preserve">        printf("Digits are not in decreasing order\n");</w:t>
        <w:br/>
        <w:t>}</w:t>
        <w:br/>
        <w:br/>
        <w:t>void largestSmallest()</w:t>
        <w:br/>
        <w:t>{</w:t>
        <w:br/>
        <w:t xml:space="preserve">    int n, digit, largest = 0, smallest = 9;</w:t>
        <w:br/>
        <w:t xml:space="preserve">    printf("Enter a positive integer: ");</w:t>
        <w:br/>
        <w:t xml:space="preserve">    scanf("%d", &amp;n);</w:t>
        <w:br/>
        <w:br/>
        <w:t xml:space="preserve">    while(n &gt; 0)</w:t>
        <w:br/>
        <w:t xml:space="preserve">    {</w:t>
        <w:br/>
        <w:t xml:space="preserve">        digit = n % 10;</w:t>
        <w:br/>
        <w:t xml:space="preserve">        if(digit &gt; largest)</w:t>
        <w:br/>
        <w:t xml:space="preserve">            largest = digit;</w:t>
        <w:br/>
        <w:t xml:space="preserve">        if(digit &lt; smallest)</w:t>
        <w:br/>
        <w:t xml:space="preserve">            smallest = digit;</w:t>
        <w:br/>
        <w:t xml:space="preserve">        n = n / 10;</w:t>
        <w:br/>
        <w:t xml:space="preserve">    }</w:t>
        <w:br/>
        <w:br/>
        <w:t xml:space="preserve">    printf("Largest digit = %d\n", largest);</w:t>
        <w:br/>
        <w:t xml:space="preserve">    printf("Smallest digit = %d\n", smallest);</w:t>
        <w:br/>
        <w:t>}</w:t>
        <w:br/>
        <w:br/>
        <w:t>void secondLargestSmallest()</w:t>
        <w:br/>
        <w:t>{</w:t>
        <w:br/>
        <w:t xml:space="preserve">    int n, digit;</w:t>
        <w:br/>
        <w:t xml:space="preserve">    int largest = -1, secondLargest = -1;</w:t>
        <w:br/>
        <w:t xml:space="preserve">    int smallest = 10, secondSmallest = 10;</w:t>
        <w:br/>
        <w:br/>
        <w:t xml:space="preserve">    printf("Enter a positive integer: ");</w:t>
        <w:br/>
        <w:t xml:space="preserve">    scanf("%d", &amp;n);</w:t>
        <w:br/>
        <w:br/>
        <w:t xml:space="preserve">    while(n &gt; 0)</w:t>
        <w:br/>
        <w:t xml:space="preserve">    {</w:t>
        <w:br/>
        <w:t xml:space="preserve">        digit = n % 10;</w:t>
        <w:br/>
        <w:br/>
        <w:t xml:space="preserve">        if(digit &gt; largest)</w:t>
        <w:br/>
        <w:t xml:space="preserve">        {</w:t>
        <w:br/>
        <w:t xml:space="preserve">            secondLargest = largest;</w:t>
        <w:br/>
        <w:t xml:space="preserve">            largest = digit;</w:t>
        <w:br/>
        <w:t xml:space="preserve">        }</w:t>
        <w:br/>
        <w:t xml:space="preserve">        else if(digit &gt; secondLargest &amp;&amp; digit != largest)</w:t>
        <w:br/>
        <w:t xml:space="preserve">            secondLargest = digit;</w:t>
        <w:br/>
        <w:br/>
        <w:t xml:space="preserve">        if(digit &lt; smallest)</w:t>
        <w:br/>
        <w:t xml:space="preserve">        {</w:t>
        <w:br/>
        <w:t xml:space="preserve">            secondSmallest = smallest;</w:t>
        <w:br/>
        <w:t xml:space="preserve">            smallest = digit;</w:t>
        <w:br/>
        <w:t xml:space="preserve">        }</w:t>
        <w:br/>
        <w:t xml:space="preserve">        else if(digit &lt; secondSmallest &amp;&amp; digit != smallest)</w:t>
        <w:br/>
        <w:t xml:space="preserve">            secondSmallest = digit;</w:t>
        <w:br/>
        <w:br/>
        <w:t xml:space="preserve">        n = n / 10;</w:t>
        <w:br/>
        <w:t xml:space="preserve">    }</w:t>
        <w:br/>
        <w:br/>
        <w:t xml:space="preserve">    if(secondLargest == -1 || secondSmallest == 10)</w:t>
        <w:br/>
        <w:t xml:space="preserve">        printf("Second largest/smallest distinct digit does not exist\n");</w:t>
        <w:br/>
        <w:t xml:space="preserve">    else</w:t>
        <w:br/>
        <w:t xml:space="preserve">    {</w:t>
        <w:br/>
        <w:t xml:space="preserve">        printf("Second largest digit = %d\n", secondLargest);</w:t>
        <w:br/>
        <w:t xml:space="preserve">        printf("Second smallest digit = %d\n", secondSmallest);</w:t>
        <w:br/>
        <w:t xml:space="preserve">    }</w:t>
        <w:br/>
        <w:t>}</w:t>
      </w:r>
    </w:p>
    <w:p>
      <w:pPr>
        <w:jc w:val="left"/>
      </w:pPr>
      <w:r>
        <w:rPr>
          <w:rFonts w:ascii="Times New Roman" w:hAnsi="Times New Roman"/>
          <w:b/>
          <w:color w:val="000000"/>
          <w:sz w:val="28"/>
        </w:rPr>
        <w:t>Result</w:t>
      </w:r>
    </w:p>
    <w:p>
      <w:r>
        <w:drawing>
          <wp:inline xmlns:a="http://schemas.openxmlformats.org/drawingml/2006/main" xmlns:pic="http://schemas.openxmlformats.org/drawingml/2006/picture">
            <wp:extent cx="6126480" cy="2237497"/>
            <wp:docPr id="1" name="Picture 1"/>
            <wp:cNvGraphicFramePr>
              <a:graphicFrameLocks noChangeAspect="1"/>
            </wp:cNvGraphicFramePr>
            <a:graphic>
              <a:graphicData uri="http://schemas.openxmlformats.org/drawingml/2006/picture">
                <pic:pic>
                  <pic:nvPicPr>
                    <pic:cNvPr id="0" name="day16_kali_result.png"/>
                    <pic:cNvPicPr/>
                  </pic:nvPicPr>
                  <pic:blipFill>
                    <a:blip r:embed="rId9"/>
                    <a:stretch>
                      <a:fillRect/>
                    </a:stretch>
                  </pic:blipFill>
                  <pic:spPr>
                    <a:xfrm>
                      <a:off x="0" y="0"/>
                      <a:ext cx="6126480" cy="2237497"/>
                    </a:xfrm>
                    <a:prstGeom prst="rect"/>
                  </pic:spPr>
                </pic:pic>
              </a:graphicData>
            </a:graphic>
          </wp:inline>
        </w:drawing>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
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- Day 25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/>
      </w:pPr>
      <w:r>
        <w:t>To write a menu-driven C program using switch-case and nested loops to print different decreasing patterns without using arrays.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/>
      </w:pPr>
      <w:r>
        <w:t>1. Start the program.</w:t>
      </w:r>
    </w:p>
    <w:p>
      <w:pPr>
        <w:spacing w:after="60"/>
      </w:pPr>
      <w:r>
        <w:t>2. Display the menu for the four decreasing patterns and the Exit option.</w:t>
      </w:r>
    </w:p>
    <w:p>
      <w:pPr>
        <w:spacing w:after="60"/>
      </w:pPr>
      <w:r>
        <w:t>3. Read the user choice and use a switch statement to call the required function.</w:t>
      </w:r>
    </w:p>
    <w:p>
      <w:pPr>
        <w:spacing w:after="60"/>
      </w:pPr>
      <w:r>
        <w:t>4. In the selected function, input the number of rows n.</w:t>
      </w:r>
    </w:p>
    <w:p>
      <w:pPr>
        <w:spacing w:after="60"/>
      </w:pPr>
      <w:r>
        <w:t>5. For the decreasing right-angled triangle, print n asterisks in the first row and reduce the count by one in each next row.</w:t>
      </w:r>
    </w:p>
    <w:p>
      <w:pPr>
        <w:spacing w:after="60"/>
      </w:pPr>
      <w:r>
        <w:t>6. For the decreasing natural-number pattern, print natural numbers from 1 up to the required decreasing limit in each row.</w:t>
      </w:r>
    </w:p>
    <w:p>
      <w:pPr>
        <w:spacing w:after="60"/>
      </w:pPr>
      <w:r>
        <w:t>7. For the decreasing repeated-number pattern, begin with n and print each value as many times as its value, decreasing the value by one each row.</w:t>
      </w:r>
    </w:p>
    <w:p>
      <w:pPr>
        <w:spacing w:after="60"/>
      </w:pPr>
      <w:r>
        <w:t>8. For the reverse-number triangle, print the row limit down to 1 in each row and reduce the limit after every row.</w:t>
      </w:r>
    </w:p>
    <w:p>
      <w:pPr>
        <w:spacing w:after="60"/>
      </w:pPr>
      <w:r>
        <w:t>9. Repeat the menu until the Exit option is selected.</w:t>
      </w:r>
    </w:p>
    <w:p>
      <w:pPr>
        <w:spacing w:after="60"/>
      </w:pPr>
      <w:r>
        <w:t>10. Stop the program.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decreasingStar(void);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decreasingNatural(void);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decreasingRepeated(void);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reverseNumber(void);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choice;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printf("\n1. Decreasing right-angled triangle\n");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printf("2. Decreasing natural-number pattern\n");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printf("3. Decreasing repeated-number pattern\n");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printf("4. Reverse-number triangle\n");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printf("5. Exit\n");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1: decreasingStar();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2: decreasingNatural();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3: decreasingRepeated();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4: reverseNumber();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5: printf("Exiting program.\n");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default: printf("Invalid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 while (choice != 5);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decreasingStar(void)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n; i &gt;= 1; i--)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printf("*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decreasingNatural(void)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n; i &gt;= 1; i--)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decreasingRepeated(void)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n; i &gt;= 1; i--)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reverseNumber(void)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n; i &gt;= 1; i--)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i; j &gt;= 1; j--)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5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
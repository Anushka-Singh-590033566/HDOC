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HDOC - Day 11</w:t>
      </w:r>
    </w:p>
    <w:p>
      <w:r>
        <w:rPr>
          <w:b/>
          <w:color w:val="000000"/>
          <w:sz w:val="26"/>
        </w:rPr>
        <w:t>Aim</w:t>
      </w:r>
    </w:p>
    <w:p>
      <w:pPr>
        <w:spacing w:after="120"/>
      </w:pPr>
      <w:r>
        <w:t>To write a menu-driven C program using switch-case to perform digit-based operations on a positive integer using while, for and do-while loops.</w:t>
      </w:r>
    </w:p>
    <w:p>
      <w:r>
        <w:rPr>
          <w:b/>
          <w:color w:val="000000"/>
          <w:sz w:val="26"/>
        </w:rPr>
        <w:t>Algorithm</w:t>
      </w:r>
    </w:p>
    <w:p>
      <w:pPr>
        <w:ind w:left="288" w:hanging="288"/>
      </w:pPr>
      <w:r>
        <w:t>1. Start the program.</w:t>
      </w:r>
    </w:p>
    <w:p>
      <w:pPr>
        <w:ind w:left="288" w:hanging="288"/>
      </w:pPr>
      <w:r>
        <w:t>2. Declare integer variables num, choice, temp, digit, sum_square and sum_cube. Initialize sum_square and sum_cube to 0.</w:t>
      </w:r>
    </w:p>
    <w:p>
      <w:pPr>
        <w:ind w:left="288" w:hanging="288"/>
      </w:pPr>
      <w:r>
        <w:t>3. Input a positive integer and display the menu for the three operations.</w:t>
      </w:r>
    </w:p>
    <w:p>
      <w:pPr>
        <w:ind w:left="288" w:hanging="288"/>
      </w:pPr>
      <w:r>
        <w:t>4. Input the user choice and copy num into temp.</w:t>
      </w:r>
    </w:p>
    <w:p>
      <w:pPr>
        <w:ind w:left="288" w:hanging="288"/>
      </w:pPr>
      <w:r>
        <w:t>5. Use switch-case to perform the selected operation: (i) for choice 1, use a while loop to extract each digit and add its square to sum_square; (ii) for choice 2, use a for loop to extract each digit and add its cube to sum_cube; (iii) for choice 3, use a do-while loop to calculate both sums and display sum_cube - sum_square.</w:t>
      </w:r>
    </w:p>
    <w:p>
      <w:pPr>
        <w:ind w:left="288" w:hanging="288"/>
      </w:pPr>
      <w:r>
        <w:t>6. If the choice is invalid, display an appropriate message.</w:t>
      </w:r>
    </w:p>
    <w:p>
      <w:pPr>
        <w:ind w:left="288" w:hanging="288"/>
      </w:pPr>
      <w:r>
        <w:t>7. Display the result and stop the program.</w:t>
      </w:r>
    </w:p>
    <w:p>
      <w:r>
        <w:rPr>
          <w:b/>
          <w:color w:val="000000"/>
          <w:sz w:val="26"/>
        </w:rPr>
        <w:t>C Program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>int main()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int num, choice, temp, digit;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int sum_square = 0, sum_cube =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printf("Enter a positive integer: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scanf("%d", &amp;num);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printf("\n1. Sum of squares of digits");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printf("\n2. Sum of cubes of digits");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printf("\n3. Difference between sum of cubes and sum of squares");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printf("\nEnter your choice: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scanf("%d", &amp;choice);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temp = num;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switch (choice)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case 1: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while (temp &gt;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digit = temp % 10;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sum_square = sum_square + digit * digit;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temp = temp / 10;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printf("Sum of squares = %d\n", sum_square);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case 2: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for (; temp &gt; 0; temp = temp / 10)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digit = temp % 10;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sum_cube = sum_cube + digit * digit * digit;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printf("Sum of cubes = %d\n", sum_cube);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case 3: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do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digit = temp % 10;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sum_square = sum_square + digit * digit;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sum_cube = sum_cube + digit * digit * digit;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temp = temp / 10;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} while (temp &gt;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printf("Difference = %d\n", sum_cube - sum_square);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default: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printf("Invalid choice\n");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>}</w:t>
      </w:r>
    </w:p>
    <w:p>
      <w:r>
        <w:rPr>
          <w:b/>
          <w:color w:val="000000"/>
          <w:sz w:val="26"/>
        </w:rPr>
        <w:t>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
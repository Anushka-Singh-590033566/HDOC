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0"/>
        </w:rPr>
        <w:t>HDOC - Day 13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Aim</w:t>
      </w:r>
    </w:p>
    <w:p>
      <w:pPr>
        <w:spacing w:after="60" w:line="252" w:lineRule="auto"/>
      </w:pPr>
      <w:r>
        <w:t>To write a menu-driven C program using switch-case to count the even and odd digits of a positive integer, and to find the sum of even and odd digits separately.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Algorithm</w:t>
      </w:r>
    </w:p>
    <w:p>
      <w:pPr>
        <w:spacing w:after="60" w:line="252" w:lineRule="auto"/>
      </w:pPr>
      <w:r>
        <w:t>1. Start the program.</w:t>
      </w:r>
    </w:p>
    <w:p>
      <w:pPr>
        <w:spacing w:after="60" w:line="252" w:lineRule="auto"/>
      </w:pPr>
      <w:r>
        <w:t>2. Display a menu for the two operations and read the user choice.</w:t>
      </w:r>
    </w:p>
    <w:p>
      <w:pPr>
        <w:spacing w:after="60" w:line="252" w:lineRule="auto"/>
      </w:pPr>
      <w:r>
        <w:t>3. Read a positive integer n.</w:t>
      </w:r>
    </w:p>
    <w:p>
      <w:pPr>
        <w:spacing w:after="60" w:line="252" w:lineRule="auto"/>
      </w:pPr>
      <w:r>
        <w:t>4. Use switch-case to perform the selected operation.</w:t>
      </w:r>
    </w:p>
    <w:p>
      <w:pPr>
        <w:spacing w:after="60" w:line="252" w:lineRule="auto"/>
      </w:pPr>
      <w:r>
        <w:t>5. For choice 1, initialize even_count and odd_count to 0. Extract each digit using n % 10. If the digit is divisible by 2, increment even_count; otherwise increment odd_count. Remove the last digit using n = n / 10.</w:t>
      </w:r>
    </w:p>
    <w:p>
      <w:pPr>
        <w:spacing w:after="60" w:line="252" w:lineRule="auto"/>
      </w:pPr>
      <w:r>
        <w:t>6. For choice 2, initialize sum_even and sum_odd to 0. Extract each digit using n % 10. Add an even digit to sum_even and an odd digit to sum_odd. Remove the last digit using n = n / 10.</w:t>
      </w:r>
    </w:p>
    <w:p>
      <w:pPr>
        <w:spacing w:after="60" w:line="252" w:lineRule="auto"/>
      </w:pPr>
      <w:r>
        <w:t>7. Display the required result. For an invalid choice, display an error message.</w:t>
      </w:r>
    </w:p>
    <w:p>
      <w:pPr>
        <w:spacing w:after="60" w:line="252" w:lineRule="auto"/>
      </w:pPr>
      <w:r>
        <w:t>8. Stop the program.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C Program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>#include &lt;stdio.h&gt;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>int main()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int n, temp, digit, choice;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int even_count = 0, odd_count =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int sum_even = 0, sum_odd =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printf("1. Count even and odd digits\n");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printf("2. Find sum of even and odd digits\n");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printf("Enter choice: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scanf("%d", &amp;choice);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printf("Enter a positive integer: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scanf("%d", &amp;n);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temp = n;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switch (choice)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case 1: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while (temp &gt; 0)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digit = temp % 10;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if (digit % 2 == 0)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    even_count++;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else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    odd_count++;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temp = temp / 10;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printf("Even digits = %d\n", even_count);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printf("Odd digits = %d\n", odd_count);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case 2: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while (temp &gt; 0)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digit = temp % 10;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if (digit % 2 == 0)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    sum_even = sum_even + digit;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else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    sum_odd = sum_odd + digit;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    temp = temp / 10;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printf("Sum of even digits = %d\n", sum_even);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printf("Sum of odd digits = %d\n", sum_odd);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default: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        printf("Invalid choice\n");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 xml:space="preserve">    return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9"/>
        </w:rPr>
        <w:t>}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907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3_kali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074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
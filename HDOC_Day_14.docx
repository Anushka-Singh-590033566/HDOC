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Day 14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 w:line="252" w:lineRule="auto"/>
      </w:pPr>
      <w:r>
        <w:t>To write a menu-driven C program using switch-case to check whether all digits of a positive integer are unique and to find the frequency of each digit from 0 to 9.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 w:line="252" w:lineRule="auto"/>
      </w:pPr>
      <w:r>
        <w:t>1. Start the program.</w:t>
      </w:r>
    </w:p>
    <w:p>
      <w:pPr>
        <w:spacing w:after="60" w:line="252" w:lineRule="auto"/>
      </w:pPr>
      <w:r>
        <w:t>2. Declare integer variables for the number, choice, digit, temporary value and counters.</w:t>
      </w:r>
    </w:p>
    <w:p>
      <w:pPr>
        <w:spacing w:after="60" w:line="252" w:lineRule="auto"/>
      </w:pPr>
      <w:r>
        <w:t>3. Display the menu and read the user choice.</w:t>
      </w:r>
    </w:p>
    <w:p>
      <w:pPr>
        <w:spacing w:after="60" w:line="252" w:lineRule="auto"/>
      </w:pPr>
      <w:r>
        <w:t>4. If choice is 1, read a positive integer and check each digit. Count the occurrence of every digit. If any digit occurs more than once, display "Not Unique"; otherwise display "Unique".</w:t>
      </w:r>
    </w:p>
    <w:p>
      <w:pPr>
        <w:spacing w:after="60" w:line="252" w:lineRule="auto"/>
      </w:pPr>
      <w:r>
        <w:t>5. If choice is 2, read a positive integer and initialize the frequency of digits 0 to 9 to zero. Extract each digit using remainder by 10, increase its corresponding frequency, and remove the last digit using division by 10.</w:t>
      </w:r>
    </w:p>
    <w:p>
      <w:pPr>
        <w:spacing w:after="60" w:line="252" w:lineRule="auto"/>
      </w:pPr>
      <w:r>
        <w:t>6. Display the frequency of digits from 0 to 9.</w:t>
      </w:r>
    </w:p>
    <w:p>
      <w:pPr>
        <w:spacing w:after="60" w:line="252" w:lineRule="auto"/>
      </w:pPr>
      <w:r>
        <w:t>7. For any other choice, display an invalid choice message.</w:t>
      </w:r>
    </w:p>
    <w:p>
      <w:pPr>
        <w:spacing w:after="60" w:line="252" w:lineRule="auto"/>
      </w:pPr>
      <w:r>
        <w:t>8. Stop the program.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#include &lt;stdio.h&gt;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int main()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int n, temp, digit, choice, i;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int freq[10] = {0};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int unique = 1;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printf("1. Check whether all digits are unique\n");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printf("2. Find frequency of each digit\n");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printf("Enter your choice: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scanf("%d", &amp;choice);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switch (choice)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case 1: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printf("Enter a positive integer: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scanf("%d", &amp;n);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temp = n;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freq[digit]++;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if (freq[digit] &gt; 1)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unique = 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if (unique == 1)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printf("Unique\n");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else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printf("Not Unique\n");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case 2: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printf("Enter a positive integer: 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scanf("%d", &amp;n);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temp = n;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while (temp &gt; 0)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{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digit = temp %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freq[digit]++;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temp = temp / 10;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for (i = 0; i &lt;= 9; i++)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    printf("%d:%d  ", i, freq[i]);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break;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default: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        printf("Invalid choice\n");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}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 xml:space="preserve">    return 0;</w:t>
      </w:r>
    </w:p>
    <w:p>
      <w:pPr>
        <w:spacing w:after="0"/>
      </w:pPr>
      <w:r>
        <w:rPr>
          <w:rFonts w:ascii="Courier New" w:hAnsi="Courier New"/>
          <w:color w:val="000000"/>
          <w:sz w:val="19"/>
        </w:rPr>
        <w:t>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
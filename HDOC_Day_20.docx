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HDOC Day 20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Aim</w:t>
      </w:r>
    </w:p>
    <w:p>
      <w:pPr>
        <w:spacing w:after="60"/>
      </w:pPr>
      <w:r>
        <w:t>To develop a menu-driven modular C program to calculate geometrical measurements and physical properties of a sphere, cylinder, cone and cuboid using separate functions and source files.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Algorithm</w:t>
      </w:r>
    </w:p>
    <w:p>
      <w:pPr>
        <w:spacing w:after="40"/>
        <w:ind w:left="216" w:hanging="216"/>
      </w:pPr>
      <w:r>
        <w:t>1. Start the program and define the required constants for PI, gravity and tolerance.</w:t>
      </w:r>
    </w:p>
    <w:p>
      <w:pPr>
        <w:spacing w:after="40"/>
        <w:ind w:left="216" w:hanging="216"/>
      </w:pPr>
      <w:r>
        <w:t>2. Display a menu for surface area, volume, base area, mass, weight, potential energy, pressure, buoyant force, buoyancy behaviour and exit.</w:t>
      </w:r>
    </w:p>
    <w:p>
      <w:pPr>
        <w:spacing w:after="40"/>
        <w:ind w:left="216" w:hanging="216"/>
      </w:pPr>
      <w:r>
        <w:t>3. Read the user choice and use switch-case to perform the selected operation.</w:t>
      </w:r>
    </w:p>
    <w:p>
      <w:pPr>
        <w:spacing w:after="40"/>
        <w:ind w:left="216" w:hanging="216"/>
      </w:pPr>
      <w:r>
        <w:t>4. For geometrical operations, select the solid and read its required dimensions. Validate all inputs before calculation.</w:t>
      </w:r>
    </w:p>
    <w:p>
      <w:pPr>
        <w:spacing w:after="40"/>
        <w:ind w:left="216" w:hanging="216"/>
      </w:pPr>
      <w:r>
        <w:t>5. Call the appropriate function from geometry.c to calculate surface area, volume or base area.</w:t>
      </w:r>
    </w:p>
    <w:p>
      <w:pPr>
        <w:spacing w:after="40"/>
        <w:ind w:left="216" w:hanging="216"/>
      </w:pPr>
      <w:r>
        <w:t>6. For physical operations, obtain the solid dimensions and required values such as density, elevation or fluid density.</w:t>
      </w:r>
    </w:p>
    <w:p>
      <w:pPr>
        <w:spacing w:after="40"/>
        <w:ind w:left="216" w:hanging="216"/>
      </w:pPr>
      <w:r>
        <w:t>7. Use the functions in physics.c to calculate mass, weight, potential energy, pressure, buoyant force or buoyancy behaviour.</w:t>
      </w:r>
    </w:p>
    <w:p>
      <w:pPr>
        <w:spacing w:after="40"/>
        <w:ind w:left="216" w:hanging="216"/>
      </w:pPr>
      <w:r>
        <w:t>8. Use calculate_square_root() from math_utils.c for the cone slant height using the Newton-Raphson method.</w:t>
      </w:r>
    </w:p>
    <w:p>
      <w:pPr>
        <w:spacing w:after="40"/>
        <w:ind w:left="216" w:hanging="216"/>
      </w:pPr>
      <w:r>
        <w:t>9. Display the calculated result and repeat the menu using a do-while loop until Exit is selected.</w:t>
      </w:r>
    </w:p>
    <w:p>
      <w:pPr>
        <w:spacing w:after="40"/>
        <w:ind w:left="216" w:hanging="216"/>
      </w:pPr>
      <w:r>
        <w:t>10. Stop.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C Program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common.h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#ifndef COMMON_H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COMMON_H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PI 3.1416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GRAVITY 9.8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TOLERANCE 0.000001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SPHERE 1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CYLINDER 2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CONE 3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CUBOID 4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FLOATS -1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SUSPENDED 0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#define SINKS 1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sphere_area(double radius);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sphere_volume(double radius);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cylinder_area(double radius, double height);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cylinder_volume(double radius, double height);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cone_area(double radius, double height);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cone_volume(double radius, double height);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cuboid_area(double length, double breadth, double height);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cuboid_volume(double length, double breadth, double height);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circular_base_area(double radius);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cuboid_base_area(double length, double breadth);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calculate_square_root(double number);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#endif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geometry.c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#include "common.h"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sphere_area(double r) { return 4 * PI * r * r;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sphere_volume(double r) { return (4.0 / 3.0) * PI * r * r * r;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cylinder_area(double r, double h) { return 2 * PI * r * (r + h);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cylinder_volume(double r, double h) { return PI * r * r * h;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cone_area(double r, double h)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double slant = calculate_square_root(r * r + h * h);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PI * r * (r + slant);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cone_volume(double r, double h) { return (1.0 / 3.0) * PI * r * r * h;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cuboid_area(double l, double b, double h) { return 2 * (l*b + b*h + l*h);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cuboid_volume(double l, double b, double h) { return l * b * h;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circular_base_area(double r) { return PI * r * r;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cuboid_base_area(double l, double b) { return l * b; }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math_utils.c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#include "common.h"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calculate_square_root(double number)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double old_value, new_value, difference;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if (number &lt; 0) return -1;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if (number == 0)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old_value = number;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new_value = 0.5 * (old_value + number / old_value);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difference = new_value - old_value;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if (difference &lt; 0) difference = -difference;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old_value = new_value;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 while (difference &gt;= TOLERANCE);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new_value;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physics.c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#include "common.h"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calculate_mass(double density, double volume)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density * volume;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calculate_weight(double mass)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mass * GRAVITY;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potential_energy(double mass, double elevation)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mass * GRAVITY * elevation;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calculate_pressure(double density, double volume, double base_area)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(density * volume * GRAVITY) / base_area;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double buoyant_force(double fluid_density, double volume)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fluid_density * volume * GRAVITY;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int determine_buoyancy(double solid_density, double fluid_density)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if (solid_density &gt; fluid_density) return SINKS;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if (solid_density &lt; fluid_density) return FLOATS;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SUSPENDED;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main.c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#include "common.h"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int main()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choice, solid;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double r, h, l, b, density, fluid_density, elevation;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double area, volume, mass, result;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printf("\n1.Surface area  2.Volume  3.Base area  4.Mass  5.Weight\n");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printf("6.Potential energy  7.Pressure  8.Buoyant force\n");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printf("9.Buoyancy behavior  10.Exit\nEnter choice: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scanf("%d", &amp;choice);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if (choice == 10)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if (choice &gt;= 1 &amp;&amp; choice &lt;= 9)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printf("Select solid: 1.Sphere 2.Cylinder 3.Cone 4.Cuboid\n");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scanf("%d", &amp;solid);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if (solid &lt; 1 || solid &gt; 4)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printf("Invalid solid choice.\n");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continue;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if (solid == SPHERE)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radius: "); scanf("%lf", &amp;r); } while (r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volume = sphere_volume(r);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area = sphere_area(r);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} else if (solid == CYLINDER || solid == CONE)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radius and height: "); scanf("%lf %lf", &amp;r, &amp;h); } while (r &lt;= 0 || h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volume = (solid == CYLINDER) ? cylinder_volume(r,h) : cone_volume(r,h);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area = (solid == CYLINDER) ? cylinder_area(r,h) : cone_area(r,h);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} else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length, breadth and height: "); scanf("%lf %lf %lf", &amp;l,&amp;b,&amp;h); } while (l &lt;= 0 || b &lt;= 0 || h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volume = cuboid_volume(l,b,h);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area = cuboid_area(l,b,h);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switch (choice)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1: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printf("Surface area = %.4lf square metres\n", area);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2: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printf("Volume = %.4lf cubic metres\n", volume);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3: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if (solid == SPHERE) printf("Base area is not defined for a sphere.\n");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else if (solid == CUBOID) printf("Base area = %.4lf square metres\n", cuboid_base_area(l,b));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else printf("Base area = %.4lf square metres\n", circular_base_area(r));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4: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density: "); scanf("%lf", &amp;density); } while (density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mass = calculate_mass(density, volume);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printf("Mass = %.4lf kg\n", mass);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5: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density: "); scanf("%lf", &amp;density); } while (density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mass = calculate_mass(density, volume);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printf("Weight = %.4lf N\n", calculate_weight(mass));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6: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density: "); scanf("%lf", &amp;density); } while (density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elevation: "); scanf("%lf", &amp;elevation); } while (elevation &lt;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mass = calculate_mass(density, volume);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printf("Potential energy = %.4lf J\n", potential_energy(mass,elevation));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7: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if (solid == SPHERE) { printf("Pressure is not calculated for a sphere.\n"); break;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density: "); scanf("%lf", &amp;density); } while (density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result = (solid == CUBOID) ? cuboid_base_area(l,b) : circular_base_area(r);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printf("Pressure = %.4lf Pa\n", calculate_pressure(density,volume,result));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8: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fluid density: "); scanf("%lf", &amp;fluid_density); } while (fluid_density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printf("Buoyant force = %.4lf N\n", buoyant_force(fluid_density,volume));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9: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do { printf("Enter solid density and fluid density: "); scanf("%lf %lf", &amp;density,&amp;fluid_density); } while (density &lt;= 0 || fluid_density &lt;= 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solid = determine_buoyancy(density,fluid_density);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if (solid == SINKS) printf("The solid sinks.\n");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else if (solid == FLOATS) printf("The solid floats.\n");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else printf("The solid remains suspended.\n");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default: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printf("Invalid menu choice.\n");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 while (choice != 10);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160" w:after="60"/>
      </w:pPr>
      <w:r>
        <w:rPr>
          <w:rFonts w:ascii="Times New Roman" w:hAnsi="Times New Roman"/>
          <w:b/>
          <w:color w:val="000000"/>
          <w:sz w:val="24"/>
        </w:rPr>
        <w:t>Result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20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0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
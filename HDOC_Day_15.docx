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0"/>
        </w:rPr>
        <w:t>HDOC Day 15</w:t>
      </w:r>
    </w:p>
    <w:p>
      <w:pPr>
        <w:spacing w:before="160" w:after="60"/>
      </w:pPr>
      <w:r>
        <w:rPr>
          <w:rFonts w:ascii="Times New Roman" w:hAnsi="Times New Roman"/>
          <w:b/>
          <w:color w:val="000000"/>
          <w:sz w:val="24"/>
        </w:rPr>
        <w:t>Aim</w:t>
      </w:r>
    </w:p>
    <w:p>
      <w:pPr>
        <w:spacing w:after="60" w:line="252" w:lineRule="auto"/>
      </w:pPr>
      <w:r>
        <w:t>To write a menu-driven C program using switch-case to check whether all digits of a positive integer are even and whether all digits are prime.</w:t>
      </w:r>
    </w:p>
    <w:p>
      <w:pPr>
        <w:spacing w:before="160" w:after="60"/>
      </w:pPr>
      <w:r>
        <w:rPr>
          <w:rFonts w:ascii="Times New Roman" w:hAnsi="Times New Roman"/>
          <w:b/>
          <w:color w:val="000000"/>
          <w:sz w:val="24"/>
        </w:rPr>
        <w:t>Algorithm</w:t>
      </w:r>
    </w:p>
    <w:p>
      <w:pPr>
        <w:spacing w:after="60" w:line="252" w:lineRule="auto"/>
      </w:pPr>
      <w:r>
        <w:t>1. Start the program.</w:t>
      </w:r>
    </w:p>
    <w:p>
      <w:pPr>
        <w:spacing w:after="60" w:line="252" w:lineRule="auto"/>
      </w:pPr>
      <w:r>
        <w:t>2. Declare integer variables for the number, choice, digit, temporary value and flag.</w:t>
      </w:r>
    </w:p>
    <w:p>
      <w:pPr>
        <w:spacing w:after="60" w:line="252" w:lineRule="auto"/>
      </w:pPr>
      <w:r>
        <w:t>3. Display the menu and read the user choice.</w:t>
      </w:r>
    </w:p>
    <w:p>
      <w:pPr>
        <w:spacing w:after="60" w:line="252" w:lineRule="auto"/>
      </w:pPr>
      <w:r>
        <w:t>4. If choice is 1, read a positive integer and extract its digits one by one using remainder by 10. If any digit is not divisible by 2, set the flag to 0.</w:t>
      </w:r>
    </w:p>
    <w:p>
      <w:pPr>
        <w:spacing w:after="60" w:line="252" w:lineRule="auto"/>
      </w:pPr>
      <w:r>
        <w:t>5. After checking all digits, display whether all digits are even or not.</w:t>
      </w:r>
    </w:p>
    <w:p>
      <w:pPr>
        <w:spacing w:after="60" w:line="252" w:lineRule="auto"/>
      </w:pPr>
      <w:r>
        <w:t>6. If choice is 2, read a positive integer and extract its digits one by one. Check whether each digit is one of 2, 3, 5 or 7. If any digit is different, set the flag to 0.</w:t>
      </w:r>
    </w:p>
    <w:p>
      <w:pPr>
        <w:spacing w:after="60" w:line="252" w:lineRule="auto"/>
      </w:pPr>
      <w:r>
        <w:t>7. After checking all digits, display whether all digits are prime or not.</w:t>
      </w:r>
    </w:p>
    <w:p>
      <w:pPr>
        <w:spacing w:after="60" w:line="252" w:lineRule="auto"/>
      </w:pPr>
      <w:r>
        <w:t>8. For any other choice, display an invalid choice message.</w:t>
      </w:r>
    </w:p>
    <w:p>
      <w:pPr>
        <w:spacing w:after="60" w:line="252" w:lineRule="auto"/>
      </w:pPr>
      <w:r>
        <w:t>9. Stop the program.</w:t>
      </w:r>
    </w:p>
    <w:p>
      <w:pPr>
        <w:spacing w:before="160" w:after="60"/>
      </w:pPr>
      <w:r>
        <w:rPr>
          <w:rFonts w:ascii="Times New Roman" w:hAnsi="Times New Roman"/>
          <w:b/>
          <w:color w:val="000000"/>
          <w:sz w:val="24"/>
        </w:rPr>
        <w:t>C Program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>#include &lt;stdio.h&gt;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>int main()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>{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int n, temp, digit, choice;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int flag = 1;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printf("1. Check whether all digits are even\n");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printf("2. Check whether all digits are prime\n");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printf("Enter your choice: ");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scanf("%d", &amp;choice);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switch (choice)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{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case 1: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printf("Enter a positive integer: ");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scanf("%d", &amp;n);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temp = n;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while (temp &gt; 0)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{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digit = temp % 10;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if (digit % 2 != 0)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{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    flag = 0;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    break;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}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temp = temp / 10;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}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if (flag == 1)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printf("All digits are even\n");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else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printf("All digits are not even\n");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break;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case 2: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printf("Enter a positive integer: ");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scanf("%d", &amp;n);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temp = n;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while (temp &gt; 0)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{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digit = temp % 10;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if (digit != 2 &amp;&amp; digit != 3 &amp;&amp;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    digit != 5 &amp;&amp; digit != 7)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{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    flag = 0;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    break;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}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temp = temp / 10;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}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if (flag == 1)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printf("All digits are prime\n");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else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printf("All digits are not prime\n");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break;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default: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printf("Invalid choice\n");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}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return 0;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>}</w:t>
      </w:r>
    </w:p>
    <w:p>
      <w:pPr>
        <w:spacing w:before="160" w:after="60"/>
      </w:pPr>
      <w:r>
        <w:rPr>
          <w:rFonts w:ascii="Times New Roman" w:hAnsi="Times New Roman"/>
          <w:b/>
          <w:color w:val="000000"/>
          <w:sz w:val="24"/>
        </w:rPr>
        <w:t>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5_kali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
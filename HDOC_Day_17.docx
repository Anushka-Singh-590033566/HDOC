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2"/>
        </w:rPr>
        <w:t>HDOC - Day 17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Aim</w:t>
      </w:r>
    </w:p>
    <w:p>
      <w:r>
        <w:t>To write a menu-driven C program using switch-case and separate parameterless user-defined functions to perform digit-based operations on a positive integer.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Algorithm</w:t>
      </w:r>
    </w:p>
    <w:p>
      <w:pPr>
        <w:spacing w:after="60"/>
      </w:pPr>
      <w:r>
        <w:t>1. Start the program.</w:t>
      </w:r>
    </w:p>
    <w:p>
      <w:pPr>
        <w:spacing w:after="60"/>
      </w:pPr>
      <w:r>
        <w:t>2. Display a menu containing four digit-based operations and read the user's choice.</w:t>
      </w:r>
    </w:p>
    <w:p>
      <w:pPr>
        <w:spacing w:after="60"/>
      </w:pPr>
      <w:r>
        <w:t>3. Use switch-case to call the corresponding parameterless user-defined function.</w:t>
      </w:r>
    </w:p>
    <w:p>
      <w:pPr>
        <w:spacing w:after="60"/>
      </w:pPr>
      <w:r>
        <w:t>4. For the largest possible number, count the frequency of digits 0 to 9 and print the digits from 9 to 0 according to their frequencies.</w:t>
      </w:r>
    </w:p>
    <w:p>
      <w:pPr>
        <w:spacing w:after="60"/>
      </w:pPr>
      <w:r>
        <w:t>5. For the smallest possible number, count the frequency of digits, print the smallest non-zero digit first, then all zeros, followed by the remaining digits in increasing order.</w:t>
      </w:r>
    </w:p>
    <w:p>
      <w:pPr>
        <w:spacing w:after="60"/>
      </w:pPr>
      <w:r>
        <w:t>6. To swap the first and last digits, find the last digit using % 10, find the first digit and its place value, and form the new number after interchanging them.</w:t>
      </w:r>
    </w:p>
    <w:p>
      <w:pPr>
        <w:spacing w:after="60"/>
      </w:pPr>
      <w:r>
        <w:t>7. To check palindrome, reverse the number digit by digit and compare the reversed number with the original number.</w:t>
      </w:r>
    </w:p>
    <w:p>
      <w:pPr>
        <w:spacing w:after="60"/>
      </w:pPr>
      <w:r>
        <w:t>8. Display the result of the selected operation and stop the program.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C Program</w:t>
      </w:r>
    </w:p>
    <w:p>
      <w:pPr>
        <w:spacing w:after="0"/>
      </w:pPr>
      <w:r>
        <w:rPr>
          <w:rFonts w:ascii="Courier New" w:hAnsi="Courier New" w:eastAsia="Courier New"/>
          <w:color w:val="000000"/>
          <w:sz w:val="18"/>
        </w:rPr>
        <w:t>#include &lt;stdio.h&gt;</w:t>
        <w:br/>
        <w:br/>
        <w:t>void largestNumber();</w:t>
        <w:br/>
        <w:t>void smallestNumber();</w:t>
        <w:br/>
        <w:t>void swapFirstLast();</w:t>
        <w:br/>
        <w:t>void palindrome();</w:t>
        <w:br/>
        <w:br/>
        <w:t>int main()</w:t>
        <w:br/>
        <w:t>{</w:t>
        <w:br/>
        <w:t xml:space="preserve">    int choice;</w:t>
        <w:br/>
        <w:br/>
        <w:t xml:space="preserve">    printf("1. Generate largest possible number\n");</w:t>
        <w:br/>
        <w:t xml:space="preserve">    printf("2. Generate smallest possible number\n");</w:t>
        <w:br/>
        <w:t xml:space="preserve">    printf("3. Swap first and last digits\n");</w:t>
        <w:br/>
        <w:t xml:space="preserve">    printf("4. Check palindrome\n");</w:t>
        <w:br/>
        <w:t xml:space="preserve">    printf("Enter your choice: ");</w:t>
        <w:br/>
        <w:t xml:space="preserve">    scanf("%d", &amp;choice);</w:t>
        <w:br/>
        <w:br/>
        <w:t xml:space="preserve">    switch(choice)</w:t>
        <w:br/>
        <w:t xml:space="preserve">    {</w:t>
        <w:br/>
        <w:t xml:space="preserve">        case 1: largestNumber(); break;</w:t>
        <w:br/>
        <w:t xml:space="preserve">        case 2: smallestNumber(); break;</w:t>
        <w:br/>
        <w:t xml:space="preserve">        case 3: swapFirstLast(); break;</w:t>
        <w:br/>
        <w:t xml:space="preserve">        case 4: palindrome(); break;</w:t>
        <w:br/>
        <w:t xml:space="preserve">        default: printf("Invalid choice\n");</w:t>
        <w:br/>
        <w:t xml:space="preserve">    }</w:t>
        <w:br/>
        <w:br/>
        <w:t xml:space="preserve">    return 0;</w:t>
        <w:br/>
        <w:t>}</w:t>
        <w:br/>
        <w:br/>
        <w:t>void largestNumber()</w:t>
        <w:br/>
        <w:t>{</w:t>
        <w:br/>
        <w:t xml:space="preserve">    int n, digit, freq[10] = {0}, i;</w:t>
        <w:br/>
        <w:t xml:space="preserve">    printf("Enter a positive integer: ");</w:t>
        <w:br/>
        <w:t xml:space="preserve">    scanf("%d", &amp;n);</w:t>
        <w:br/>
        <w:br/>
        <w:t xml:space="preserve">    while(n &gt; 0)</w:t>
        <w:br/>
        <w:t xml:space="preserve">    {</w:t>
        <w:br/>
        <w:t xml:space="preserve">        digit = n % 10;</w:t>
        <w:br/>
        <w:t xml:space="preserve">        freq[digit]++;</w:t>
        <w:br/>
        <w:t xml:space="preserve">        n = n / 10;</w:t>
        <w:br/>
        <w:t xml:space="preserve">    }</w:t>
        <w:br/>
        <w:br/>
        <w:t xml:space="preserve">    printf("Largest possible number = ");</w:t>
        <w:br/>
        <w:t xml:space="preserve">    for(i = 9; i &gt;= 0; i--)</w:t>
        <w:br/>
        <w:t xml:space="preserve">        while(freq[i]-- &gt; 0)</w:t>
        <w:br/>
        <w:t xml:space="preserve">            printf("%d", i);</w:t>
        <w:br/>
        <w:t xml:space="preserve">    printf("\n");</w:t>
        <w:br/>
        <w:t>}</w:t>
        <w:br/>
        <w:br/>
        <w:t>void smallestNumber()</w:t>
        <w:br/>
        <w:t>{</w:t>
        <w:br/>
        <w:t xml:space="preserve">    int n, digit, freq[10] = {0}, i, first = 1;</w:t>
        <w:br/>
        <w:t xml:space="preserve">    printf("Enter a positive integer: ");</w:t>
        <w:br/>
        <w:t xml:space="preserve">    scanf("%d", &amp;n);</w:t>
        <w:br/>
        <w:br/>
        <w:t xml:space="preserve">    while(n &gt; 0)</w:t>
        <w:br/>
        <w:t xml:space="preserve">    {</w:t>
        <w:br/>
        <w:t xml:space="preserve">        digit = n % 10;</w:t>
        <w:br/>
        <w:t xml:space="preserve">        freq[digit]++;</w:t>
        <w:br/>
        <w:t xml:space="preserve">        n = n / 10;</w:t>
        <w:br/>
        <w:t xml:space="preserve">    }</w:t>
        <w:br/>
        <w:br/>
        <w:t xml:space="preserve">    printf("Smallest possible number = ");</w:t>
        <w:br/>
        <w:t xml:space="preserve">    for(i = 1; i &lt;= 9; i++)</w:t>
        <w:br/>
        <w:t xml:space="preserve">    {</w:t>
        <w:br/>
        <w:t xml:space="preserve">        if(freq[i] &gt; 0)</w:t>
        <w:br/>
        <w:t xml:space="preserve">        {</w:t>
        <w:br/>
        <w:t xml:space="preserve">            printf("%d", i);</w:t>
        <w:br/>
        <w:t xml:space="preserve">            freq[i]--;</w:t>
        <w:br/>
        <w:t xml:space="preserve">            first = 0;</w:t>
        <w:br/>
        <w:t xml:space="preserve">            break;</w:t>
        <w:br/>
        <w:t xml:space="preserve">        }</w:t>
        <w:br/>
        <w:t xml:space="preserve">    }</w:t>
        <w:br/>
        <w:br/>
        <w:t xml:space="preserve">    while(freq[0]-- &gt; 0)</w:t>
        <w:br/>
        <w:t xml:space="preserve">        printf("0");</w:t>
        <w:br/>
        <w:br/>
        <w:t xml:space="preserve">    for(i = 1; i &lt;= 9; i++)</w:t>
        <w:br/>
        <w:t xml:space="preserve">        while(freq[i]-- &gt; 0)</w:t>
        <w:br/>
        <w:t xml:space="preserve">            printf("%d", i);</w:t>
        <w:br/>
        <w:br/>
        <w:t xml:space="preserve">    if(first == 1)</w:t>
        <w:br/>
        <w:t xml:space="preserve">        printf("0");</w:t>
        <w:br/>
        <w:t xml:space="preserve">    printf("\n");</w:t>
        <w:br/>
        <w:t>}</w:t>
        <w:br/>
        <w:br/>
        <w:t>void swapFirstLast()</w:t>
        <w:br/>
        <w:t>{</w:t>
        <w:br/>
        <w:t xml:space="preserve">    int n, temp, first, last, divisor = 1, middle, result;</w:t>
        <w:br/>
        <w:t xml:space="preserve">    printf("Enter a positive integer: ");</w:t>
        <w:br/>
        <w:t xml:space="preserve">    scanf("%d", &amp;n);</w:t>
        <w:br/>
        <w:br/>
        <w:t xml:space="preserve">    last = n % 10;</w:t>
        <w:br/>
        <w:t xml:space="preserve">    temp = n;</w:t>
        <w:br/>
        <w:br/>
        <w:t xml:space="preserve">    while(temp &gt;= 10)</w:t>
        <w:br/>
        <w:t xml:space="preserve">    {</w:t>
        <w:br/>
        <w:t xml:space="preserve">        temp = temp / 10;</w:t>
        <w:br/>
        <w:t xml:space="preserve">        divisor = divisor * 10;</w:t>
        <w:br/>
        <w:t xml:space="preserve">    }</w:t>
        <w:br/>
        <w:br/>
        <w:t xml:space="preserve">    first = temp;</w:t>
        <w:br/>
        <w:t xml:space="preserve">    middle = (n % divisor) / 10;</w:t>
        <w:br/>
        <w:t xml:space="preserve">    result = last * divisor + middle * 10 + first;</w:t>
        <w:br/>
        <w:br/>
        <w:t xml:space="preserve">    printf("Number after swapping = %d\n", result);</w:t>
        <w:br/>
        <w:t>}</w:t>
        <w:br/>
        <w:br/>
        <w:t>void palindrome()</w:t>
        <w:br/>
        <w:t>{</w:t>
        <w:br/>
        <w:t xml:space="preserve">    int n, temp, digit, reverse = 0;</w:t>
        <w:br/>
        <w:t xml:space="preserve">    printf("Enter a positive integer: ");</w:t>
        <w:br/>
        <w:t xml:space="preserve">    scanf("%d", &amp;n);</w:t>
        <w:br/>
        <w:br/>
        <w:t xml:space="preserve">    temp = n;</w:t>
        <w:br/>
        <w:t xml:space="preserve">    while(temp &gt; 0)</w:t>
        <w:br/>
        <w:t xml:space="preserve">    {</w:t>
        <w:br/>
        <w:t xml:space="preserve">        digit = temp % 10;</w:t>
        <w:br/>
        <w:t xml:space="preserve">        reverse = reverse * 10 + digit;</w:t>
        <w:br/>
        <w:t xml:space="preserve">        temp = temp / 10;</w:t>
        <w:br/>
        <w:t xml:space="preserve">    }</w:t>
        <w:br/>
        <w:br/>
        <w:t xml:space="preserve">    if(reverse == n)</w:t>
        <w:br/>
        <w:t xml:space="preserve">        printf("Palindrome number\n");</w:t>
        <w:br/>
        <w:t xml:space="preserve">    else</w:t>
        <w:br/>
        <w:t xml:space="preserve">        printf("Not a palindrome number\n");</w:t>
        <w:br/>
        <w:t>}</w:t>
      </w:r>
    </w:p>
    <w:p>
      <w:pPr>
        <w:jc w:val="left"/>
      </w:pPr>
      <w:r>
        <w:rPr>
          <w:rFonts w:ascii="Times New Roman" w:hAnsi="Times New Roman"/>
          <w:b/>
          <w:color w:val="000000"/>
          <w:sz w:val="28"/>
        </w:rPr>
        <w:t>Result</w:t>
      </w:r>
    </w:p>
    <w:p>
      <w:r>
        <w:drawing>
          <wp:inline xmlns:a="http://schemas.openxmlformats.org/drawingml/2006/main" xmlns:pic="http://schemas.openxmlformats.org/drawingml/2006/picture">
            <wp:extent cx="6126480" cy="2077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17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0776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
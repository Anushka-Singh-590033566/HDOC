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0000"/>
          <w:sz w:val="32"/>
        </w:rPr>
        <w:t>HDOC Day 12</w:t>
      </w:r>
    </w:p>
    <w:p>
      <w:pPr>
        <w:jc w:val="left"/>
      </w:pPr>
      <w:r>
        <w:rPr>
          <w:rFonts w:ascii="Times New Roman" w:hAnsi="Times New Roman"/>
          <w:b/>
          <w:color w:val="000000"/>
          <w:sz w:val="28"/>
        </w:rPr>
        <w:t>Aim</w:t>
      </w:r>
    </w:p>
    <w:p>
      <w:pPr>
        <w:spacing w:after="160"/>
      </w:pPr>
      <w:r>
        <w:t>To write a menu-driven C program using switch-case to perform digit-based operations on a positive integer: (1) find the sum and product of the first and last digits, and (2) count the digits lesser than, equal to, and greater than a given digit k.</w:t>
      </w:r>
    </w:p>
    <w:p>
      <w:pPr>
        <w:jc w:val="left"/>
      </w:pPr>
      <w:r>
        <w:rPr>
          <w:rFonts w:ascii="Times New Roman" w:hAnsi="Times New Roman"/>
          <w:b/>
          <w:color w:val="000000"/>
          <w:sz w:val="28"/>
        </w:rPr>
        <w:t>Algorithm</w:t>
      </w:r>
    </w:p>
    <w:p>
      <w:pPr>
        <w:spacing w:after="60"/>
        <w:ind w:left="216"/>
      </w:pPr>
      <w:r>
        <w:t>1. Start the program.</w:t>
      </w:r>
    </w:p>
    <w:p>
      <w:pPr>
        <w:spacing w:after="60"/>
        <w:ind w:left="216"/>
      </w:pPr>
      <w:r>
        <w:t>2. Display the menu and read the user choice.</w:t>
      </w:r>
    </w:p>
    <w:p>
      <w:pPr>
        <w:spacing w:after="60"/>
        <w:ind w:left="216"/>
      </w:pPr>
      <w:r>
        <w:t>3. For choice 1, input a positive integer and store its last digit using n % 10. Repeatedly divide the number by 10 until the first digit is obtained. Calculate and display the sum and product of the first and last digits.</w:t>
      </w:r>
    </w:p>
    <w:p>
      <w:pPr>
        <w:spacing w:after="60"/>
        <w:ind w:left="216"/>
      </w:pPr>
      <w:r>
        <w:t>4. For choice 2, input a positive integer and a digit k. Initialize count_lesser, count_equal and count_greater to 0.</w:t>
      </w:r>
    </w:p>
    <w:p>
      <w:pPr>
        <w:spacing w:after="60"/>
        <w:ind w:left="216"/>
      </w:pPr>
      <w:r>
        <w:t>5. Extract each digit using n % 10. Compare it with k and increase the corresponding counter. Remove the processed digit using n = n / 10.</w:t>
      </w:r>
    </w:p>
    <w:p>
      <w:pPr>
        <w:spacing w:after="60"/>
        <w:ind w:left="216"/>
      </w:pPr>
      <w:r>
        <w:t>6. Display the three counts. If the menu choice is invalid, display an appropriate message.</w:t>
      </w:r>
    </w:p>
    <w:p>
      <w:pPr>
        <w:spacing w:after="60"/>
        <w:ind w:left="216"/>
      </w:pPr>
      <w:r>
        <w:t>7. Stop the program.</w:t>
      </w:r>
    </w:p>
    <w:p>
      <w:pPr>
        <w:jc w:val="left"/>
      </w:pPr>
      <w:r>
        <w:rPr>
          <w:rFonts w:ascii="Times New Roman" w:hAnsi="Times New Roman"/>
          <w:b/>
          <w:color w:val="000000"/>
          <w:sz w:val="28"/>
        </w:rPr>
        <w:t>C Program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>#include &lt;stdio.h&gt;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>int main()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>{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   int choice, n, temp, first, last, k, digit;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   int sum, product;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   int count_lesser, count_equal, count_greater;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   printf("1. Sum and product of first and last digits\n");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   printf("2. Count digits lesser than, equal to and greater than k\n");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   printf("Enter choice: ");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   scanf("%d", &amp;choice);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   switch (choice)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       case 1: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           printf("Enter a positive integer: ");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           scanf("%d", &amp;n);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           last = n % 10;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           temp = n;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           while (temp &gt;= 10)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               temp = temp / 10;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           first = temp;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           sum = first + last;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           product = first * last;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           printf("Sum = %d\n", sum);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           printf("Product = %d\n", product);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           break;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       case 2: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           printf("Enter a positive integer: ");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           scanf("%d", &amp;n);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           printf("Enter digit k: ");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           scanf("%d", &amp;k);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           count_lesser = 0;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           count_equal = 0;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           count_greater = 0;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           while (n &gt; 0)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           {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               digit = n % 10;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               if (digit &lt; k)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                   count_lesser++;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               else if (digit == k)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                   count_equal++;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               else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                   count_greater++;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               n = n / 10;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           }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           printf("Count_lesser = %d\n", count_lesser);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           printf("Count_equal = %d\n", count_equal);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           printf("Count_greater = %d\n", count_greater);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           break;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       default: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           printf("Invalid choice\n");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 xml:space="preserve">    return 0;</w:t>
      </w:r>
    </w:p>
    <w:p>
      <w:pPr>
        <w:spacing w:after="0" w:line="240" w:lineRule="auto"/>
      </w:pPr>
      <w:r>
        <w:rPr>
          <w:rFonts w:ascii="Liberation Mono" w:hAnsi="Liberation Mono"/>
          <w:color w:val="000000"/>
          <w:sz w:val="18"/>
        </w:rPr>
        <w:t>}</w:t>
      </w:r>
    </w:p>
    <w:p>
      <w:pPr>
        <w:jc w:val="left"/>
      </w:pPr>
      <w:r>
        <w:rPr>
          <w:rFonts w:ascii="Times New Roman" w:hAnsi="Times New Roman"/>
          <w:b/>
          <w:color w:val="000000"/>
          <w:sz w:val="28"/>
        </w:rPr>
        <w:t>Result</w:t>
      </w:r>
    </w:p>
    <w:p>
      <w:pPr>
        <w:spacing w:after="120"/>
      </w:pPr>
      <w:r>
        <w:t>The program was compiled and executed successfully.</w:t>
      </w:r>
    </w:p>
    <w:p>
      <w:r>
        <w:drawing>
          <wp:inline xmlns:a="http://schemas.openxmlformats.org/drawingml/2006/main" xmlns:pic="http://schemas.openxmlformats.org/drawingml/2006/picture">
            <wp:extent cx="6035040" cy="34015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2_kali_res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
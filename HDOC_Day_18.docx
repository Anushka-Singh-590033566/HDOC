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HDOC - Day 18</w:t>
      </w:r>
    </w:p>
    <w:p>
      <w:pPr>
        <w:jc w:val="left"/>
      </w:pPr>
      <w:r>
        <w:rPr>
          <w:rFonts w:ascii="Times New Roman" w:hAnsi="Times New Roman"/>
          <w:b/>
          <w:color w:val="000000"/>
          <w:sz w:val="28"/>
        </w:rPr>
        <w:t>Aim</w:t>
      </w:r>
    </w:p>
    <w:p>
      <w:r>
        <w:t>To write a menu-driven C program using switch-case and separate parameterless user-defined functions to check whether a positive integer is a Strong, Armstrong, Harshad, or Duck number.</w:t>
      </w:r>
    </w:p>
    <w:p>
      <w:pPr>
        <w:jc w:val="left"/>
      </w:pPr>
      <w:r>
        <w:rPr>
          <w:rFonts w:ascii="Times New Roman" w:hAnsi="Times New Roman"/>
          <w:b/>
          <w:color w:val="000000"/>
          <w:sz w:val="28"/>
        </w:rPr>
        <w:t>Algorithm</w:t>
      </w:r>
    </w:p>
    <w:p>
      <w:pPr>
        <w:spacing w:after="60"/>
      </w:pPr>
      <w:r>
        <w:t>1. Start the program.</w:t>
      </w:r>
    </w:p>
    <w:p>
      <w:pPr>
        <w:spacing w:after="60"/>
      </w:pPr>
      <w:r>
        <w:t>2. Display a menu containing four number-checking operations and read the user's choice.</w:t>
      </w:r>
    </w:p>
    <w:p>
      <w:pPr>
        <w:spacing w:after="60"/>
      </w:pPr>
      <w:r>
        <w:t>3. Use switch-case to call the corresponding parameterless user-defined function.</w:t>
      </w:r>
    </w:p>
    <w:p>
      <w:pPr>
        <w:spacing w:after="60"/>
      </w:pPr>
      <w:r>
        <w:t>4. For a Strong number, find the factorial of each digit, add the factorials, and compare the sum with the original number.</w:t>
      </w:r>
    </w:p>
    <w:p>
      <w:pPr>
        <w:spacing w:after="60"/>
      </w:pPr>
      <w:r>
        <w:t>5. For an Armstrong number, count the digits, raise each digit to the power of the number of digits using repeated multiplication, add the values, and compare the sum with the original number.</w:t>
      </w:r>
    </w:p>
    <w:p>
      <w:pPr>
        <w:spacing w:after="60"/>
      </w:pPr>
      <w:r>
        <w:t>6. For a Harshad number, find the sum of all digits and check whether the original number is exactly divisible by that sum.</w:t>
      </w:r>
    </w:p>
    <w:p>
      <w:pPr>
        <w:spacing w:after="60"/>
      </w:pPr>
      <w:r>
        <w:t>7. For a Duck number, examine the digits and check whether at least one digit is zero.</w:t>
      </w:r>
    </w:p>
    <w:p>
      <w:pPr>
        <w:spacing w:after="60"/>
      </w:pPr>
      <w:r>
        <w:t>8. Display the result of the selected operation and stop the program.</w:t>
      </w:r>
    </w:p>
    <w:p>
      <w:pPr>
        <w:jc w:val="left"/>
      </w:pPr>
      <w:r>
        <w:rPr>
          <w:rFonts w:ascii="Times New Roman" w:hAnsi="Times New Roman"/>
          <w:b/>
          <w:color w:val="000000"/>
          <w:sz w:val="28"/>
        </w:rPr>
        <w:t>C Program</w:t>
      </w:r>
    </w:p>
    <w:p>
      <w:pPr>
        <w:spacing w:after="0"/>
      </w:pPr>
      <w:r>
        <w:rPr>
          <w:rFonts w:ascii="Courier New" w:hAnsi="Courier New" w:eastAsia="Courier New"/>
          <w:color w:val="000000"/>
          <w:sz w:val="18"/>
        </w:rPr>
        <w:t>#include &lt;stdio.h&gt;</w:t>
        <w:br/>
        <w:br/>
        <w:t>void strongNumber();</w:t>
        <w:br/>
        <w:t>void armstrongNumber();</w:t>
        <w:br/>
        <w:t>void harshadNumber();</w:t>
        <w:br/>
        <w:t>void duckNumber();</w:t>
        <w:br/>
        <w:br/>
        <w:t>int main()</w:t>
        <w:br/>
        <w:t>{</w:t>
        <w:br/>
        <w:t xml:space="preserve">    int choice;</w:t>
        <w:br/>
        <w:br/>
        <w:t xml:space="preserve">    printf("1. Check Strong number\n");</w:t>
        <w:br/>
        <w:t xml:space="preserve">    printf("2. Check Armstrong number\n");</w:t>
        <w:br/>
        <w:t xml:space="preserve">    printf("3. Check Harshad number\n");</w:t>
        <w:br/>
        <w:t xml:space="preserve">    printf("4. Check Duck number\n");</w:t>
        <w:br/>
        <w:t xml:space="preserve">    printf("Enter your choice: ");</w:t>
        <w:br/>
        <w:t xml:space="preserve">    scanf("%d", &amp;choice);</w:t>
        <w:br/>
        <w:br/>
        <w:t xml:space="preserve">    switch(choice)</w:t>
        <w:br/>
        <w:t xml:space="preserve">    {</w:t>
        <w:br/>
        <w:t xml:space="preserve">        case 1: strongNumber(); break;</w:t>
        <w:br/>
        <w:t xml:space="preserve">        case 2: armstrongNumber(); break;</w:t>
        <w:br/>
        <w:t xml:space="preserve">        case 3: harshadNumber(); break;</w:t>
        <w:br/>
        <w:t xml:space="preserve">        case 4: duckNumber(); break;</w:t>
        <w:br/>
        <w:t xml:space="preserve">        default: printf("Invalid choice\n");</w:t>
        <w:br/>
        <w:t xml:space="preserve">    }</w:t>
        <w:br/>
        <w:br/>
        <w:t xml:space="preserve">    return 0;</w:t>
        <w:br/>
        <w:t>}</w:t>
        <w:br/>
        <w:br/>
        <w:t>void strongNumber()</w:t>
        <w:br/>
        <w:t>{</w:t>
        <w:br/>
        <w:t xml:space="preserve">    int n, temp, digit, i, fact, sum = 0;</w:t>
        <w:br/>
        <w:br/>
        <w:t xml:space="preserve">    printf("Enter a positive integer: ");</w:t>
        <w:br/>
        <w:t xml:space="preserve">    scanf("%d", &amp;n);</w:t>
        <w:br/>
        <w:t xml:space="preserve">    temp = n;</w:t>
        <w:br/>
        <w:br/>
        <w:t xml:space="preserve">    while(temp &gt; 0)</w:t>
        <w:br/>
        <w:t xml:space="preserve">    {</w:t>
        <w:br/>
        <w:t xml:space="preserve">        digit = temp % 10;</w:t>
        <w:br/>
        <w:t xml:space="preserve">        fact = 1;</w:t>
        <w:br/>
        <w:t xml:space="preserve">        for(i = 1; i &lt;= digit; i++)</w:t>
        <w:br/>
        <w:t xml:space="preserve">            fact = fact * i;</w:t>
        <w:br/>
        <w:t xml:space="preserve">        sum = sum + fact;</w:t>
        <w:br/>
        <w:t xml:space="preserve">        temp = temp / 10;</w:t>
        <w:br/>
        <w:t xml:space="preserve">    }</w:t>
        <w:br/>
        <w:br/>
        <w:t xml:space="preserve">    if(sum == n)</w:t>
        <w:br/>
        <w:t xml:space="preserve">        printf("Strong number\n");</w:t>
        <w:br/>
        <w:t xml:space="preserve">    else</w:t>
        <w:br/>
        <w:t xml:space="preserve">        printf("Not a Strong number\n");</w:t>
        <w:br/>
        <w:t>}</w:t>
        <w:br/>
        <w:br/>
        <w:t>void armstrongNumber()</w:t>
        <w:br/>
        <w:t>{</w:t>
        <w:br/>
        <w:t xml:space="preserve">    int n, temp, digit, digits = 0, i;</w:t>
        <w:br/>
        <w:t xml:space="preserve">    int sum = 0, power;</w:t>
        <w:br/>
        <w:br/>
        <w:t xml:space="preserve">    printf("Enter a positive integer: ");</w:t>
        <w:br/>
        <w:t xml:space="preserve">    scanf("%d", &amp;n);</w:t>
        <w:br/>
        <w:br/>
        <w:t xml:space="preserve">    temp = n;</w:t>
        <w:br/>
        <w:t xml:space="preserve">    while(temp &gt; 0)</w:t>
        <w:br/>
        <w:t xml:space="preserve">    {</w:t>
        <w:br/>
        <w:t xml:space="preserve">        digits++;</w:t>
        <w:br/>
        <w:t xml:space="preserve">        temp = temp / 10;</w:t>
        <w:br/>
        <w:t xml:space="preserve">    }</w:t>
        <w:br/>
        <w:br/>
        <w:t xml:space="preserve">    temp = n;</w:t>
        <w:br/>
        <w:t xml:space="preserve">    while(temp &gt; 0)</w:t>
        <w:br/>
        <w:t xml:space="preserve">    {</w:t>
        <w:br/>
        <w:t xml:space="preserve">        digit = temp % 10;</w:t>
        <w:br/>
        <w:t xml:space="preserve">        power = 1;</w:t>
        <w:br/>
        <w:t xml:space="preserve">        for(i = 1; i &lt;= digits; i++)</w:t>
        <w:br/>
        <w:t xml:space="preserve">            power = power * digit;</w:t>
        <w:br/>
        <w:t xml:space="preserve">        sum = sum + power;</w:t>
        <w:br/>
        <w:t xml:space="preserve">        temp = temp / 10;</w:t>
        <w:br/>
        <w:t xml:space="preserve">    }</w:t>
        <w:br/>
        <w:br/>
        <w:t xml:space="preserve">    if(sum == n)</w:t>
        <w:br/>
        <w:t xml:space="preserve">        printf("Armstrong number\n");</w:t>
        <w:br/>
        <w:t xml:space="preserve">    else</w:t>
        <w:br/>
        <w:t xml:space="preserve">        printf("Not an Armstrong number\n");</w:t>
        <w:br/>
        <w:t>}</w:t>
        <w:br/>
        <w:br/>
        <w:t>void harshadNumber()</w:t>
        <w:br/>
        <w:t>{</w:t>
        <w:br/>
        <w:t xml:space="preserve">    int n, temp, digit, sum = 0;</w:t>
        <w:br/>
        <w:br/>
        <w:t xml:space="preserve">    printf("Enter a positive integer: ");</w:t>
        <w:br/>
        <w:t xml:space="preserve">    scanf("%d", &amp;n);</w:t>
        <w:br/>
        <w:t xml:space="preserve">    temp = n;</w:t>
        <w:br/>
        <w:br/>
        <w:t xml:space="preserve">    while(temp &gt; 0)</w:t>
        <w:br/>
        <w:t xml:space="preserve">    {</w:t>
        <w:br/>
        <w:t xml:space="preserve">        digit = temp % 10;</w:t>
        <w:br/>
        <w:t xml:space="preserve">        sum = sum + digit;</w:t>
        <w:br/>
        <w:t xml:space="preserve">        temp = temp / 10;</w:t>
        <w:br/>
        <w:t xml:space="preserve">    }</w:t>
        <w:br/>
        <w:br/>
        <w:t xml:space="preserve">    if(n % sum == 0)</w:t>
        <w:br/>
        <w:t xml:space="preserve">        printf("Harshad number\n");</w:t>
        <w:br/>
        <w:t xml:space="preserve">    else</w:t>
        <w:br/>
        <w:t xml:space="preserve">        printf("Not a Harshad number\n");</w:t>
        <w:br/>
        <w:t>}</w:t>
        <w:br/>
        <w:br/>
        <w:t>void duckNumber()</w:t>
        <w:br/>
        <w:t>{</w:t>
        <w:br/>
        <w:t xml:space="preserve">    int n, temp, digit, found = 0;</w:t>
        <w:br/>
        <w:br/>
        <w:t xml:space="preserve">    printf("Enter a positive integer: ");</w:t>
        <w:br/>
        <w:t xml:space="preserve">    scanf("%d", &amp;n);</w:t>
        <w:br/>
        <w:t xml:space="preserve">    temp = n;</w:t>
        <w:br/>
        <w:br/>
        <w:t xml:space="preserve">    while(temp &gt; 0)</w:t>
        <w:br/>
        <w:t xml:space="preserve">    {</w:t>
        <w:br/>
        <w:t xml:space="preserve">        digit = temp % 10;</w:t>
        <w:br/>
        <w:t xml:space="preserve">        if(digit == 0)</w:t>
        <w:br/>
        <w:t xml:space="preserve">        {</w:t>
        <w:br/>
        <w:t xml:space="preserve">            found = 1;</w:t>
        <w:br/>
        <w:t xml:space="preserve">            break;</w:t>
        <w:br/>
        <w:t xml:space="preserve">        }</w:t>
        <w:br/>
        <w:t xml:space="preserve">        temp = temp / 10;</w:t>
        <w:br/>
        <w:t xml:space="preserve">    }</w:t>
        <w:br/>
        <w:br/>
        <w:t xml:space="preserve">    if(found == 1)</w:t>
        <w:br/>
        <w:t xml:space="preserve">        printf("Duck number\n");</w:t>
        <w:br/>
        <w:t xml:space="preserve">    else</w:t>
        <w:br/>
        <w:t xml:space="preserve">        printf("Not a Duck number\n");</w:t>
        <w:br/>
        <w:t>}</w:t>
      </w:r>
    </w:p>
    <w:p>
      <w:pPr>
        <w:jc w:val="left"/>
      </w:pPr>
      <w:r>
        <w:rPr>
          <w:rFonts w:ascii="Times New Roman" w:hAnsi="Times New Roman"/>
          <w:b/>
          <w:color w:val="000000"/>
          <w:sz w:val="28"/>
        </w:rPr>
        <w:t>Result</w:t>
      </w:r>
    </w:p>
    <w:p>
      <w:r>
        <w:drawing>
          <wp:inline xmlns:a="http://schemas.openxmlformats.org/drawingml/2006/main" xmlns:pic="http://schemas.openxmlformats.org/drawingml/2006/picture">
            <wp:extent cx="6126480" cy="2077676"/>
            <wp:docPr id="1" name="Picture 1"/>
            <wp:cNvGraphicFramePr>
              <a:graphicFrameLocks noChangeAspect="1"/>
            </wp:cNvGraphicFramePr>
            <a:graphic>
              <a:graphicData uri="http://schemas.openxmlformats.org/drawingml/2006/picture">
                <pic:pic>
                  <pic:nvPicPr>
                    <pic:cNvPr id="0" name="day18_kali_result.png"/>
                    <pic:cNvPicPr/>
                  </pic:nvPicPr>
                  <pic:blipFill>
                    <a:blip r:embed="rId9"/>
                    <a:stretch>
                      <a:fillRect/>
                    </a:stretch>
                  </pic:blipFill>
                  <pic:spPr>
                    <a:xfrm>
                      <a:off x="0" y="0"/>
                      <a:ext cx="6126480" cy="2077676"/>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
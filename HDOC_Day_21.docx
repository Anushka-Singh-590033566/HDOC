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color w:val="000000"/>
          <w:sz w:val="32"/>
        </w:rPr>
        <w:t>HDOC Day 21</w:t>
      </w:r>
    </w:p>
    <w:p>
      <w:pPr>
        <w:spacing w:after="120"/>
        <w:jc w:val="left"/>
      </w:pPr>
      <w:r>
        <w:rPr>
          <w:rFonts w:ascii="Times New Roman" w:hAnsi="Times New Roman"/>
          <w:b/>
          <w:color w:val="000000"/>
          <w:sz w:val="26"/>
        </w:rPr>
        <w:t>Aim</w:t>
      </w:r>
    </w:p>
    <w:p>
      <w:r>
        <w:t>To write a menu-driven C program using switch-case and nested loops to perform multiplication, addition, subtraction and division operations for integers from m to n.</w:t>
      </w:r>
    </w:p>
    <w:p>
      <w:pPr>
        <w:spacing w:after="120"/>
        <w:jc w:val="left"/>
      </w:pPr>
      <w:r>
        <w:rPr>
          <w:rFonts w:ascii="Times New Roman" w:hAnsi="Times New Roman"/>
          <w:b/>
          <w:color w:val="000000"/>
          <w:sz w:val="26"/>
        </w:rPr>
        <w:t>Algorithm</w:t>
      </w:r>
    </w:p>
    <w:p>
      <w:pPr>
        <w:spacing w:after="60"/>
      </w:pPr>
      <w:r>
        <w:t>1. Start and declare integer variables m, n, choice, i and j.</w:t>
      </w:r>
    </w:p>
    <w:p>
      <w:pPr>
        <w:spacing w:after="60"/>
      </w:pPr>
      <w:r>
        <w:t>2. Input two positive integers m and n. If the values are invalid or m &gt; n, ask for them again.</w:t>
      </w:r>
    </w:p>
    <w:p>
      <w:pPr>
        <w:spacing w:after="60"/>
      </w:pPr>
      <w:r>
        <w:t>3. Display the menu for multiples, addition tables, subtraction tables, division results and exit.</w:t>
      </w:r>
    </w:p>
    <w:p>
      <w:pPr>
        <w:spacing w:after="60"/>
      </w:pPr>
      <w:r>
        <w:t>4. Input the user choice and use a switch statement to perform the selected operation.</w:t>
      </w:r>
    </w:p>
    <w:p>
      <w:pPr>
        <w:spacing w:after="60"/>
      </w:pPr>
      <w:r>
        <w:t>5. For choice 1, use nested loops to print the first 10 multiples of every integer from m to n.</w:t>
      </w:r>
    </w:p>
    <w:p>
      <w:pPr>
        <w:spacing w:after="60"/>
      </w:pPr>
      <w:r>
        <w:t>6. For choice 2, use nested loops to print the addition table of every integer from m to n using addends 1 to 10.</w:t>
      </w:r>
    </w:p>
    <w:p>
      <w:pPr>
        <w:spacing w:after="60"/>
      </w:pPr>
      <w:r>
        <w:t>7. For choice 3, use nested loops to print the subtraction table of every integer from m to n using subtrahends 1 to 10.</w:t>
      </w:r>
    </w:p>
    <w:p>
      <w:pPr>
        <w:spacing w:after="60"/>
      </w:pPr>
      <w:r>
        <w:t>8. For choice 4, divide every integer from m to n by 1 to 10 and display each result up to two decimal places.</w:t>
      </w:r>
    </w:p>
    <w:p>
      <w:pPr>
        <w:spacing w:after="60"/>
      </w:pPr>
      <w:r>
        <w:t>9. For an invalid choice, display an error message. Repeat the menu until the user selects Exit, then stop.</w:t>
      </w:r>
    </w:p>
    <w:p>
      <w:pPr>
        <w:spacing w:after="120"/>
        <w:jc w:val="left"/>
      </w:pPr>
      <w:r>
        <w:rPr>
          <w:rFonts w:ascii="Times New Roman" w:hAnsi="Times New Roman"/>
          <w:b/>
          <w:color w:val="000000"/>
          <w:sz w:val="26"/>
        </w:rPr>
        <w:t>C Program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>int main()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int m, n, choice, i, j;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do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printf("Enter m and n (m &lt;= n):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scanf("%d %d", &amp;m,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if (m &lt;= 0 || n &lt;= 0 || m &gt; n)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printf("Invalid input. Enter positive integers with m &lt;= n.\n");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} while (m &lt;= 0 || n &lt;= 0 || m &gt; 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do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printf("\n1. First 10 multiples\n");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printf("2. Addition tables\n");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printf("3. Subtraction tables\n");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printf("4. Division results\n");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printf("5. Exit\n");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printf("Enter choice: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scanf("%d", &amp;choice);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switch (choice)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case 1: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for (i = m; i &lt;= n; i++)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printf("Multiples of %d:\n", i);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for (j = 1; j &lt;= 10;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    printf("%d ", i * j);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printf("\n");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case 2: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for (i = m; i &lt;= n; i++)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printf("Addition table of %d:\n", i);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for (j = 1; j &lt;= 10;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    printf("%d + %d = %d\n", i, j, i + j);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case 3: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for (i = m; i &lt;= n; i++)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printf("Subtraction table of %d:\n", i);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for (j = 1; j &lt;= 10;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    printf("%d - %d = %d\n", i, j, i - j);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case 4: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for (i = m; i &lt;= n; i++)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printf("Division results for %d:\n", i);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for (j = 1; j &lt;= 10;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        printf("%d / %d = %.2f\n", i, j, (float)i / j);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case 5: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printf("Exiting program.\n");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default: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        printf("Invalid menu choice.\n");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} while (choice != 5);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7"/>
        </w:rPr>
        <w:t>}</w:t>
      </w:r>
    </w:p>
    <w:p>
      <w:pPr>
        <w:spacing w:after="120"/>
        <w:jc w:val="left"/>
      </w:pPr>
      <w:r>
        <w:rPr>
          <w:rFonts w:ascii="Times New Roman" w:hAnsi="Times New Roman"/>
          <w:b/>
          <w:color w:val="000000"/>
          <w:sz w:val="26"/>
        </w:rPr>
        <w:t>Result</w:t>
      </w:r>
    </w:p>
    <w:p>
      <w:r>
        <w:t>The program was compiled and executed successfully for the selected menu operations.</w:t>
      </w:r>
    </w:p>
    <w:p>
      <w:r>
        <w:drawing>
          <wp:inline xmlns:a="http://schemas.openxmlformats.org/drawingml/2006/main" xmlns:pic="http://schemas.openxmlformats.org/drawingml/2006/picture">
            <wp:extent cx="6126480" cy="4344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1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442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
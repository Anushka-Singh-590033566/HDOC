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32"/>
        </w:rPr>
        <w:t>HDOC Day 26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Aim</w:t>
      </w:r>
    </w:p>
    <w:p>
      <w:r>
        <w:t>To write a menu-driven C program using switch-case and nested loops to print right-aligned patterns without using arrays.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Algorithm</w:t>
      </w:r>
    </w:p>
    <w:p>
      <w:pPr>
        <w:spacing w:after="40"/>
      </w:pPr>
      <w:r>
        <w:t>1. Start the program.</w:t>
      </w:r>
    </w:p>
    <w:p>
      <w:pPr>
        <w:spacing w:after="40"/>
      </w:pPr>
      <w:r>
        <w:t>2. Display a menu containing the three right-aligned pattern options and Exit.</w:t>
      </w:r>
    </w:p>
    <w:p>
      <w:pPr>
        <w:spacing w:after="40"/>
      </w:pPr>
      <w:r>
        <w:t>3. Read the user's choice.</w:t>
      </w:r>
    </w:p>
    <w:p>
      <w:pPr>
        <w:spacing w:after="40"/>
      </w:pPr>
      <w:r>
        <w:t>4. Use a switch statement to call the function corresponding to the selected pattern.</w:t>
      </w:r>
    </w:p>
    <w:p>
      <w:pPr>
        <w:spacing w:after="40"/>
      </w:pPr>
      <w:r>
        <w:t>5. In each pattern function, input the number of rows n.</w:t>
      </w:r>
    </w:p>
    <w:p>
      <w:pPr>
        <w:spacing w:after="40"/>
      </w:pPr>
      <w:r>
        <w:t>6. For the right-aligned increasing triangle, print decreasing spaces followed by increasing asterisks in each row.</w:t>
      </w:r>
    </w:p>
    <w:p>
      <w:pPr>
        <w:spacing w:after="40"/>
      </w:pPr>
      <w:r>
        <w:t>7. For the right-aligned increasing number triangle, print decreasing spaces and then print natural numbers from 1 up to the current row number.</w:t>
      </w:r>
    </w:p>
    <w:p>
      <w:pPr>
        <w:spacing w:after="40"/>
      </w:pPr>
      <w:r>
        <w:t>8. For the right-aligned decreasing triangle, print increasing spaces followed by a decreasing number of asterisks.</w:t>
      </w:r>
    </w:p>
    <w:p>
      <w:pPr>
        <w:spacing w:after="40"/>
      </w:pPr>
      <w:r>
        <w:t>9. Repeat the menu until the user selects Exit.</w:t>
      </w:r>
    </w:p>
    <w:p>
      <w:pPr>
        <w:spacing w:after="40"/>
      </w:pPr>
      <w:r>
        <w:t>10. Stop the program.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C Program</w:t>
      </w:r>
    </w:p>
    <w:p>
      <w:pPr>
        <w:spacing w:after="80"/>
      </w:pPr>
      <w:r>
        <w:rPr>
          <w:rFonts w:ascii="Courier New" w:hAnsi="Courier New"/>
          <w:color w:val="000000"/>
          <w:sz w:val="18"/>
        </w:rPr>
        <w:t>#include &lt;stdio.h&gt;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void increasingTriangle(void);</w:t>
        <w:br/>
      </w:r>
      <w:r>
        <w:rPr>
          <w:rFonts w:ascii="Courier New" w:hAnsi="Courier New"/>
          <w:color w:val="000000"/>
          <w:sz w:val="18"/>
        </w:rPr>
        <w:t>void increasingNumberTriangle(void);</w:t>
        <w:br/>
      </w:r>
      <w:r>
        <w:rPr>
          <w:rFonts w:ascii="Courier New" w:hAnsi="Courier New"/>
          <w:color w:val="000000"/>
          <w:sz w:val="18"/>
        </w:rPr>
        <w:t>void decreasingTriangle(void);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int main()</w:t>
        <w:br/>
      </w:r>
      <w:r>
        <w:rPr>
          <w:rFonts w:ascii="Courier New" w:hAnsi="Courier New"/>
          <w:color w:val="000000"/>
          <w:sz w:val="18"/>
        </w:rPr>
        <w:t>{</w:t>
        <w:br/>
      </w:r>
      <w:r>
        <w:rPr>
          <w:rFonts w:ascii="Courier New" w:hAnsi="Courier New"/>
          <w:color w:val="000000"/>
          <w:sz w:val="18"/>
        </w:rPr>
        <w:t xml:space="preserve">    int choice;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do</w:t>
        <w:br/>
      </w:r>
      <w:r>
        <w:rPr>
          <w:rFonts w:ascii="Courier New" w:hAnsi="Courier New"/>
          <w:color w:val="000000"/>
          <w:sz w:val="18"/>
        </w:rPr>
        <w:t xml:space="preserve">    {</w:t>
        <w:br/>
      </w:r>
      <w:r>
        <w:rPr>
          <w:rFonts w:ascii="Courier New" w:hAnsi="Courier New"/>
          <w:color w:val="000000"/>
          <w:sz w:val="18"/>
        </w:rPr>
        <w:t xml:space="preserve">        printf("\n1. Right-aligned increasing triangle");</w:t>
        <w:br/>
      </w:r>
      <w:r>
        <w:rPr>
          <w:rFonts w:ascii="Courier New" w:hAnsi="Courier New"/>
          <w:color w:val="000000"/>
          <w:sz w:val="18"/>
        </w:rPr>
        <w:t xml:space="preserve">        printf("\n2. Right-aligned increasing number triangle");</w:t>
        <w:br/>
      </w:r>
      <w:r>
        <w:rPr>
          <w:rFonts w:ascii="Courier New" w:hAnsi="Courier New"/>
          <w:color w:val="000000"/>
          <w:sz w:val="18"/>
        </w:rPr>
        <w:t xml:space="preserve">        printf("\n3. Right-aligned decreasing triangle");</w:t>
        <w:br/>
      </w:r>
      <w:r>
        <w:rPr>
          <w:rFonts w:ascii="Courier New" w:hAnsi="Courier New"/>
          <w:color w:val="000000"/>
          <w:sz w:val="18"/>
        </w:rPr>
        <w:t xml:space="preserve">        printf("\n4. Exit");</w:t>
        <w:br/>
      </w:r>
      <w:r>
        <w:rPr>
          <w:rFonts w:ascii="Courier New" w:hAnsi="Courier New"/>
          <w:color w:val="000000"/>
          <w:sz w:val="18"/>
        </w:rPr>
        <w:t xml:space="preserve">        printf("\nEnter choice: ");</w:t>
        <w:br/>
      </w:r>
      <w:r>
        <w:rPr>
          <w:rFonts w:ascii="Courier New" w:hAnsi="Courier New"/>
          <w:color w:val="000000"/>
          <w:sz w:val="18"/>
        </w:rPr>
        <w:t xml:space="preserve">        scanf("%d", &amp;choice);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switch(choice)</w:t>
        <w:br/>
      </w:r>
      <w:r>
        <w:rPr>
          <w:rFonts w:ascii="Courier New" w:hAnsi="Courier New"/>
          <w:color w:val="000000"/>
          <w:sz w:val="18"/>
        </w:rPr>
        <w:t xml:space="preserve">        {</w:t>
        <w:br/>
      </w:r>
      <w:r>
        <w:rPr>
          <w:rFonts w:ascii="Courier New" w:hAnsi="Courier New"/>
          <w:color w:val="000000"/>
          <w:sz w:val="18"/>
        </w:rPr>
        <w:t xml:space="preserve">            case 1:</w:t>
        <w:br/>
      </w:r>
      <w:r>
        <w:rPr>
          <w:rFonts w:ascii="Courier New" w:hAnsi="Courier New"/>
          <w:color w:val="000000"/>
          <w:sz w:val="18"/>
        </w:rPr>
        <w:t xml:space="preserve">                increasingTriangle();</w:t>
        <w:br/>
      </w:r>
      <w:r>
        <w:rPr>
          <w:rFonts w:ascii="Courier New" w:hAnsi="Courier New"/>
          <w:color w:val="000000"/>
          <w:sz w:val="18"/>
        </w:rPr>
        <w:t xml:space="preserve">                break;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    case 2:</w:t>
        <w:br/>
      </w:r>
      <w:r>
        <w:rPr>
          <w:rFonts w:ascii="Courier New" w:hAnsi="Courier New"/>
          <w:color w:val="000000"/>
          <w:sz w:val="18"/>
        </w:rPr>
        <w:t xml:space="preserve">                increasingNumberTriangle();</w:t>
        <w:br/>
      </w:r>
      <w:r>
        <w:rPr>
          <w:rFonts w:ascii="Courier New" w:hAnsi="Courier New"/>
          <w:color w:val="000000"/>
          <w:sz w:val="18"/>
        </w:rPr>
        <w:t xml:space="preserve">                break;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    case 3:</w:t>
        <w:br/>
      </w:r>
      <w:r>
        <w:rPr>
          <w:rFonts w:ascii="Courier New" w:hAnsi="Courier New"/>
          <w:color w:val="000000"/>
          <w:sz w:val="18"/>
        </w:rPr>
        <w:t xml:space="preserve">                decreasingTriangle();</w:t>
        <w:br/>
      </w:r>
      <w:r>
        <w:rPr>
          <w:rFonts w:ascii="Courier New" w:hAnsi="Courier New"/>
          <w:color w:val="000000"/>
          <w:sz w:val="18"/>
        </w:rPr>
        <w:t xml:space="preserve">                break;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    case 4:</w:t>
        <w:br/>
      </w:r>
      <w:r>
        <w:rPr>
          <w:rFonts w:ascii="Courier New" w:hAnsi="Courier New"/>
          <w:color w:val="000000"/>
          <w:sz w:val="18"/>
        </w:rPr>
        <w:t xml:space="preserve">                printf("Exiting program.\n");</w:t>
        <w:br/>
      </w:r>
      <w:r>
        <w:rPr>
          <w:rFonts w:ascii="Courier New" w:hAnsi="Courier New"/>
          <w:color w:val="000000"/>
          <w:sz w:val="18"/>
        </w:rPr>
        <w:t xml:space="preserve">                break;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    default:</w:t>
        <w:br/>
      </w:r>
      <w:r>
        <w:rPr>
          <w:rFonts w:ascii="Courier New" w:hAnsi="Courier New"/>
          <w:color w:val="000000"/>
          <w:sz w:val="18"/>
        </w:rPr>
        <w:t xml:space="preserve">                printf("Invalid choice.\n");</w:t>
        <w:br/>
      </w:r>
      <w:r>
        <w:rPr>
          <w:rFonts w:ascii="Courier New" w:hAnsi="Courier New"/>
          <w:color w:val="000000"/>
          <w:sz w:val="18"/>
        </w:rPr>
        <w:t xml:space="preserve">        }</w:t>
        <w:br/>
      </w:r>
      <w:r>
        <w:rPr>
          <w:rFonts w:ascii="Courier New" w:hAnsi="Courier New"/>
          <w:color w:val="000000"/>
          <w:sz w:val="18"/>
        </w:rPr>
        <w:t xml:space="preserve">    } while(choice != 4);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return 0;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void increasingTriangle(void)</w:t>
        <w:br/>
      </w:r>
      <w:r>
        <w:rPr>
          <w:rFonts w:ascii="Courier New" w:hAnsi="Courier New"/>
          <w:color w:val="000000"/>
          <w:sz w:val="18"/>
        </w:rPr>
        <w:t>{</w:t>
        <w:br/>
      </w:r>
      <w:r>
        <w:rPr>
          <w:rFonts w:ascii="Courier New" w:hAnsi="Courier New"/>
          <w:color w:val="000000"/>
          <w:sz w:val="18"/>
        </w:rPr>
        <w:t xml:space="preserve">    int n, i, j;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printf("Enter number of rows: ");</w:t>
        <w:br/>
      </w:r>
      <w:r>
        <w:rPr>
          <w:rFonts w:ascii="Courier New" w:hAnsi="Courier New"/>
          <w:color w:val="000000"/>
          <w:sz w:val="18"/>
        </w:rPr>
        <w:t xml:space="preserve">    scanf("%d", &amp;n);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for(i = 1; i &lt;= n; i++)</w:t>
        <w:br/>
      </w:r>
      <w:r>
        <w:rPr>
          <w:rFonts w:ascii="Courier New" w:hAnsi="Courier New"/>
          <w:color w:val="000000"/>
          <w:sz w:val="18"/>
        </w:rPr>
        <w:t xml:space="preserve">    {</w:t>
        <w:br/>
      </w:r>
      <w:r>
        <w:rPr>
          <w:rFonts w:ascii="Courier New" w:hAnsi="Courier New"/>
          <w:color w:val="000000"/>
          <w:sz w:val="18"/>
        </w:rPr>
        <w:t xml:space="preserve">        for(j = 1; j &lt;= n - i; j++)</w:t>
        <w:br/>
      </w:r>
      <w:r>
        <w:rPr>
          <w:rFonts w:ascii="Courier New" w:hAnsi="Courier New"/>
          <w:color w:val="000000"/>
          <w:sz w:val="18"/>
        </w:rPr>
        <w:t xml:space="preserve">            printf("  ");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for(j = 1; j &lt;= i; j++)</w:t>
        <w:br/>
      </w:r>
      <w:r>
        <w:rPr>
          <w:rFonts w:ascii="Courier New" w:hAnsi="Courier New"/>
          <w:color w:val="000000"/>
          <w:sz w:val="18"/>
        </w:rPr>
        <w:t xml:space="preserve">            printf("* ");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printf("\n");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void increasingNumberTriangle(void)</w:t>
        <w:br/>
      </w:r>
      <w:r>
        <w:rPr>
          <w:rFonts w:ascii="Courier New" w:hAnsi="Courier New"/>
          <w:color w:val="000000"/>
          <w:sz w:val="18"/>
        </w:rPr>
        <w:t>{</w:t>
        <w:br/>
      </w:r>
      <w:r>
        <w:rPr>
          <w:rFonts w:ascii="Courier New" w:hAnsi="Courier New"/>
          <w:color w:val="000000"/>
          <w:sz w:val="18"/>
        </w:rPr>
        <w:t xml:space="preserve">    int n, i, j;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printf("Enter number of rows: ");</w:t>
        <w:br/>
      </w:r>
      <w:r>
        <w:rPr>
          <w:rFonts w:ascii="Courier New" w:hAnsi="Courier New"/>
          <w:color w:val="000000"/>
          <w:sz w:val="18"/>
        </w:rPr>
        <w:t xml:space="preserve">    scanf("%d", &amp;n);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for(i = 1; i &lt;= n; i++)</w:t>
        <w:br/>
      </w:r>
      <w:r>
        <w:rPr>
          <w:rFonts w:ascii="Courier New" w:hAnsi="Courier New"/>
          <w:color w:val="000000"/>
          <w:sz w:val="18"/>
        </w:rPr>
        <w:t xml:space="preserve">    {</w:t>
        <w:br/>
      </w:r>
      <w:r>
        <w:rPr>
          <w:rFonts w:ascii="Courier New" w:hAnsi="Courier New"/>
          <w:color w:val="000000"/>
          <w:sz w:val="18"/>
        </w:rPr>
        <w:t xml:space="preserve">        for(j = 1; j &lt;= n - i; j++)</w:t>
        <w:br/>
      </w:r>
      <w:r>
        <w:rPr>
          <w:rFonts w:ascii="Courier New" w:hAnsi="Courier New"/>
          <w:color w:val="000000"/>
          <w:sz w:val="18"/>
        </w:rPr>
        <w:t xml:space="preserve">            printf("  ");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for(j = 1; j &lt;= i; j++)</w:t>
        <w:br/>
      </w:r>
      <w:r>
        <w:rPr>
          <w:rFonts w:ascii="Courier New" w:hAnsi="Courier New"/>
          <w:color w:val="000000"/>
          <w:sz w:val="18"/>
        </w:rPr>
        <w:t xml:space="preserve">            printf("%d ", j);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printf("\n");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>}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>void decreasingTriangle(void)</w:t>
        <w:br/>
      </w:r>
      <w:r>
        <w:rPr>
          <w:rFonts w:ascii="Courier New" w:hAnsi="Courier New"/>
          <w:color w:val="000000"/>
          <w:sz w:val="18"/>
        </w:rPr>
        <w:t>{</w:t>
        <w:br/>
      </w:r>
      <w:r>
        <w:rPr>
          <w:rFonts w:ascii="Courier New" w:hAnsi="Courier New"/>
          <w:color w:val="000000"/>
          <w:sz w:val="18"/>
        </w:rPr>
        <w:t xml:space="preserve">    int n, i, j;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printf("Enter number of rows: ");</w:t>
        <w:br/>
      </w:r>
      <w:r>
        <w:rPr>
          <w:rFonts w:ascii="Courier New" w:hAnsi="Courier New"/>
          <w:color w:val="000000"/>
          <w:sz w:val="18"/>
        </w:rPr>
        <w:t xml:space="preserve">    scanf("%d", &amp;n);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for(i = n; i &gt;= 1; i--)</w:t>
        <w:br/>
      </w:r>
      <w:r>
        <w:rPr>
          <w:rFonts w:ascii="Courier New" w:hAnsi="Courier New"/>
          <w:color w:val="000000"/>
          <w:sz w:val="18"/>
        </w:rPr>
        <w:t xml:space="preserve">    {</w:t>
        <w:br/>
      </w:r>
      <w:r>
        <w:rPr>
          <w:rFonts w:ascii="Courier New" w:hAnsi="Courier New"/>
          <w:color w:val="000000"/>
          <w:sz w:val="18"/>
        </w:rPr>
        <w:t xml:space="preserve">        for(j = 1; j &lt;= n - i; j++)</w:t>
        <w:br/>
      </w:r>
      <w:r>
        <w:rPr>
          <w:rFonts w:ascii="Courier New" w:hAnsi="Courier New"/>
          <w:color w:val="000000"/>
          <w:sz w:val="18"/>
        </w:rPr>
        <w:t xml:space="preserve">            printf("  ");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for(j = 1; j &lt;= i; j++)</w:t>
        <w:br/>
      </w:r>
      <w:r>
        <w:rPr>
          <w:rFonts w:ascii="Courier New" w:hAnsi="Courier New"/>
          <w:color w:val="000000"/>
          <w:sz w:val="18"/>
        </w:rPr>
        <w:t xml:space="preserve">            printf("* ");</w:t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       printf("\n");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>}</w:t>
        <w:br/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Result</w:t>
      </w:r>
    </w:p>
    <w:p>
      <w:r>
        <w:t>The program was compiled and executed successfully for the required right-aligned patterns.</w:t>
      </w:r>
    </w:p>
    <w:p>
      <w:r>
        <w:drawing>
          <wp:inline xmlns:a="http://schemas.openxmlformats.org/drawingml/2006/main" xmlns:pic="http://schemas.openxmlformats.org/drawingml/2006/picture">
            <wp:extent cx="6035040" cy="3822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6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
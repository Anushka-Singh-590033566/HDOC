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HDOC - Day 24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Aim</w:t>
      </w:r>
    </w:p>
    <w:p>
      <w:pPr>
        <w:spacing w:after="60"/>
      </w:pPr>
      <w:r>
        <w:t>To write a menu-driven C program using switch-case and nested loops to print different increasing patterns without using arrays.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Algorithm</w:t>
      </w:r>
    </w:p>
    <w:p>
      <w:pPr>
        <w:spacing w:after="60"/>
      </w:pPr>
      <w:r>
        <w:t>1. Start the program.</w:t>
      </w:r>
    </w:p>
    <w:p>
      <w:pPr>
        <w:spacing w:after="60"/>
      </w:pPr>
      <w:r>
        <w:t>2. Display the menu for the five increasing patterns and the Exit option.</w:t>
      </w:r>
    </w:p>
    <w:p>
      <w:pPr>
        <w:spacing w:after="60"/>
      </w:pPr>
      <w:r>
        <w:t>3. Read the user choice and use a switch statement to call the required function.</w:t>
      </w:r>
    </w:p>
    <w:p>
      <w:pPr>
        <w:spacing w:after="60"/>
      </w:pPr>
      <w:r>
        <w:t>4. In the selected function, input the number of rows n.</w:t>
      </w:r>
    </w:p>
    <w:p>
      <w:pPr>
        <w:spacing w:after="60"/>
      </w:pPr>
      <w:r>
        <w:t>5. For the increasing right-angled triangle, print i asterisks in row i using nested loops.</w:t>
      </w:r>
    </w:p>
    <w:p>
      <w:pPr>
        <w:spacing w:after="60"/>
      </w:pPr>
      <w:r>
        <w:t>6. For the row-number triangle, print the row number i exactly i times in row i.</w:t>
      </w:r>
    </w:p>
    <w:p>
      <w:pPr>
        <w:spacing w:after="60"/>
      </w:pPr>
      <w:r>
        <w:t>7. For the natural-number pattern, print numbers from 1 to i in each row i.</w:t>
      </w:r>
    </w:p>
    <w:p>
      <w:pPr>
        <w:spacing w:after="60"/>
      </w:pPr>
      <w:r>
        <w:t>8. For the consecutive-number triangle, keep a counter starting from 1 and print consecutive values in triangular form.</w:t>
      </w:r>
    </w:p>
    <w:p>
      <w:pPr>
        <w:spacing w:after="60"/>
      </w:pPr>
      <w:r>
        <w:t>9. For the alphabet pattern, print characters from A up to the character corresponding to each row.</w:t>
      </w:r>
    </w:p>
    <w:p>
      <w:pPr>
        <w:spacing w:after="60"/>
      </w:pPr>
      <w:r>
        <w:t>10. Repeat the menu until the Exit option is selected, then stop.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C Program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starTriangle(void);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rowNumberTriangle(void);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naturalNumberPattern(void);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consecutiveTriangle(void);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alphabetPattern(void);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int main()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choice;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do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printf("\n1. Increasing right-angled triangle\n");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printf("2. Increasing row-number triangle\n");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printf("3. Increasing natural-number pattern\n");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printf("4. Consecutive-number triangle\n");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printf("5. Increasing alphabet pattern\n");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printf("6. Exit\n");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printf("Enter choice: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scanf("%d", &amp;choice);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switch (choice)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1: starTriangle();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2: rowNumberTriangle();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3: naturalNumberPattern();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4: consecutiveTriangle();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5: alphabetPattern();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6: printf("Exiting program.\n");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default: printf("Invalid choice.\n");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 while (choice != 6);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starTriangle(void)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n, i, j;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printf("Enter number of rows: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for (i = 1; i &lt;= n;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for (j = 1; j &lt;= i;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printf("*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rowNumberTriangle(void)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n, i, j;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printf("Enter number of rows: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for (i = 1; i &lt;= n;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for (j = 1; j &lt;= i;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printf("%d ", i);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naturalNumberPattern(void)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n, i, j;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printf("Enter number of rows: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for (i = 1; i &lt;= n;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for (j = 1; j &lt;= i;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printf("%d ", j);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consecutiveTriangle(void)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n, i, j, num = 1;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printf("Enter number of rows: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for (i = 1; i &lt;= n;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for (j = 1; j &lt;= i;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printf("%d ", num++);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void alphabetPattern(void)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n, i, j;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printf("Enter number of rows: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scanf("%d",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if (n &lt; 1 || n &gt; 26)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printf("Invalid number of rows.\n");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return;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for (i = 1; i &lt;= n;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for (j = 0; j &lt; i;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printf("%c ", 'A' + j);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Result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4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